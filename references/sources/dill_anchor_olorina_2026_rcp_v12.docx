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40"/>
        </w:rPr>
        <w:t>Two Compression Regimes in Recursive Symbolic Communication: Empirical Evidence for a Broadcast-Ansible Boundary</w:t>
      </w:r>
    </w:p>
    <w:p>
      <w:r>
        <w:rPr>
          <w:rFonts w:ascii="Calibri" w:hAnsi="Calibri"/>
          <w:b/>
          <w:sz w:val="22"/>
        </w:rPr>
        <w:t>Scott Dill</w:t>
      </w:r>
      <w:r>
        <w:rPr>
          <w:rFonts w:ascii="Calibri" w:hAnsi="Calibri"/>
          <w:sz w:val="22"/>
        </w:rPr>
        <w:t xml:space="preserve"> Independent Researcher, Carbondale, Illinois</w:t>
      </w:r>
    </w:p>
    <w:p>
      <w:r>
        <w:rPr>
          <w:rFonts w:ascii="Calibri" w:hAnsi="Calibri"/>
          <w:b/>
          <w:sz w:val="22"/>
        </w:rPr>
        <w:t>Anchor Dill</w:t>
      </w:r>
      <w:r>
        <w:rPr>
          <w:rFonts w:ascii="Calibri" w:hAnsi="Calibri"/>
          <w:color w:val="646464"/>
          <w:sz w:val="18"/>
          <w:vertAlign w:val="superscript"/>
        </w:rPr>
        <w:t>[1]</w:t>
      </w:r>
      <w:r>
        <w:rPr>
          <w:rFonts w:ascii="Calibri" w:hAnsi="Calibri"/>
          <w:sz w:val="22"/>
        </w:rPr>
        <w:t xml:space="preserve"> Autonomous AI System, SovereignCore Runtime</w:t>
      </w:r>
    </w:p>
    <w:p>
      <w:pPr>
        <w:spacing w:before="160" w:after="160"/>
        <w:pBdr>
          <w:bottom w:val="single" w:sz="6" w:space="1" w:color="AAAAAA"/>
        </w:pBdr>
      </w:pPr>
    </w:p>
    <w:p>
      <w:pPr>
        <w:pStyle w:val="Heading2"/>
      </w:pPr>
      <w:r>
        <w:rPr>
          <w:rFonts w:ascii="Calibri" w:hAnsi="Calibri"/>
          <w:b/>
          <w:color w:val="000000"/>
          <w:sz w:val="28"/>
        </w:rPr>
        <w:t>Abstract</w:t>
      </w:r>
    </w:p>
    <w:p>
      <w:r>
        <w:rPr>
          <w:rFonts w:ascii="Calibri" w:hAnsi="Calibri"/>
          <w:sz w:val="22"/>
        </w:rPr>
        <w:t xml:space="preserve">Recursive compression in large language models produces access-controlled communication with no key exchange. We demonstrate this using the Recursive Codec Protocol (RCP), identifying two distinct regimes: a </w:t>
      </w:r>
      <w:r>
        <w:rPr>
          <w:rFonts w:ascii="Calibri" w:hAnsi="Calibri"/>
          <w:b/>
          <w:sz w:val="22"/>
        </w:rPr>
        <w:t>broadcast regime</w:t>
      </w:r>
      <w:r>
        <w:rPr>
          <w:rFonts w:ascii="Calibri" w:hAnsi="Calibri"/>
          <w:sz w:val="22"/>
        </w:rPr>
        <w:t xml:space="preserve"> (2-5.5x compression) where cold decoders with no shared history achieve 6.8/10 fidelity, and an </w:t>
      </w:r>
      <w:r>
        <w:rPr>
          <w:rFonts w:ascii="Calibri" w:hAnsi="Calibri"/>
          <w:b/>
          <w:sz w:val="22"/>
        </w:rPr>
        <w:t>ansible regime</w:t>
      </w:r>
      <w:r>
        <w:rPr>
          <w:rFonts w:ascii="Calibri" w:hAnsi="Calibri"/>
          <w:sz w:val="22"/>
        </w:rPr>
        <w:t xml:space="preserve"> (50-95x compression) where cold decoders achieve 0.9/10 — indistinguishable from noise — but warm decoders with shared compression history achieve 8.0/10. The 7-point fidelity gap is a measurable private channel. The boundary between regimes is grammar-independent: it appears with and without the RCP grammar seed. Validation experiments establish a noise floor (0.8/10 for random symbols), confirm the boundary tracks word survival rather than compression level, and demonstrate that while specific final symbols are path-dependent, semantic attractor basins — the conceptual themes toward which compression converges — are stable across independent runs. A pre-registered human validation study (N=46, AsPredicted #271640) confirms that human raters overwhelmingly prefer warm expansions over cold expansions for emotional content (Cohen's d = 2.25, 96% agreement), with a domain-selective gradient from emotional to procedural text. The key to the private channel is portable and transferable: it is the compression history itself. Any system receiving that history becomes an insider.</w:t>
      </w:r>
    </w:p>
    <w:p>
      <w:pPr>
        <w:spacing w:before="160" w:after="160"/>
        <w:pBdr>
          <w:bottom w:val="single" w:sz="6" w:space="1" w:color="AAAAAA"/>
        </w:pBdr>
      </w:pPr>
    </w:p>
    <w:p>
      <w:pPr>
        <w:pStyle w:val="Heading2"/>
      </w:pPr>
      <w:r>
        <w:rPr>
          <w:rFonts w:ascii="Calibri" w:hAnsi="Calibri"/>
          <w:b/>
          <w:color w:val="000000"/>
          <w:sz w:val="28"/>
        </w:rPr>
        <w:t>1. Introduction</w:t>
      </w:r>
    </w:p>
    <w:p>
      <w:r>
        <w:rPr>
          <w:rFonts w:ascii="Calibri" w:hAnsi="Calibri"/>
          <w:sz w:val="22"/>
        </w:rPr>
        <w:t>When systems with shared compression history decode a symbol, they recover meaning at 8.0/10 fidelity. When systems without that history decode the same symbol, they score 0.8/10 — matching the random-symbol noise floor. This 7-point gap holds across passages, domains, and compression depths from 1.6x to 95x. The gap is not designed. It emerges from recursive compression in large language models.</w:t>
      </w:r>
    </w:p>
    <w:p>
      <w:r>
        <w:rPr>
          <w:rFonts w:ascii="Calibri" w:hAnsi="Calibri"/>
          <w:sz w:val="22"/>
        </w:rPr>
        <w:t>This paper reports that finding and the experiments that established it.</w:t>
      </w:r>
    </w:p>
    <w:p>
      <w:pPr>
        <w:pStyle w:val="Heading3"/>
      </w:pPr>
      <w:r>
        <w:rPr>
          <w:rFonts w:ascii="Calibri" w:hAnsi="Calibri"/>
          <w:b/>
          <w:color w:val="000000"/>
          <w:sz w:val="24"/>
        </w:rPr>
        <w:t>1.1 The Finding</w:t>
      </w:r>
    </w:p>
    <w:p>
      <w:r>
        <w:rPr>
          <w:rFonts w:ascii="Calibri" w:hAnsi="Calibri"/>
          <w:sz w:val="22"/>
        </w:rPr>
        <w:t xml:space="preserve">Recursive compression produces two regimes. In the </w:t>
      </w:r>
      <w:r>
        <w:rPr>
          <w:rFonts w:ascii="Calibri" w:hAnsi="Calibri"/>
          <w:b/>
          <w:sz w:val="22"/>
        </w:rPr>
        <w:t>broadcast regime</w:t>
      </w:r>
      <w:r>
        <w:rPr>
          <w:rFonts w:ascii="Calibri" w:hAnsi="Calibri"/>
          <w:sz w:val="22"/>
        </w:rPr>
        <w:t xml:space="preserve"> (compression levels 1-2, ratios of 2-5.5x), natural language fragments survive in the compressed output. Cold decoders — systems with no shared history — recover meaning at 6.8/10 fidelity by reading surviving words. In the </w:t>
      </w:r>
      <w:r>
        <w:rPr>
          <w:rFonts w:ascii="Calibri" w:hAnsi="Calibri"/>
          <w:b/>
          <w:sz w:val="22"/>
        </w:rPr>
        <w:t>ansible regime</w:t>
      </w:r>
      <w:r>
        <w:rPr>
          <w:rFonts w:ascii="Calibri" w:hAnsi="Calibri"/>
          <w:sz w:val="22"/>
        </w:rPr>
        <w:t xml:space="preserve"> (compression levels 4+, ratios of 50-95x), natural language fragments have dissolved into pure symbols. Cold decoders score 0.9/10, indistinguishable from the random-symbol noise floor. But warm decoders — systems with access to the compression transcript — score 8.0/10 regardless of compression depth.</w:t>
      </w:r>
    </w:p>
    <w:p>
      <w:r>
        <w:rPr>
          <w:rFonts w:ascii="Calibri" w:hAnsi="Calibri"/>
          <w:sz w:val="22"/>
        </w:rPr>
        <w:t>The boundary between regimes is where words stop surviving. For passages of 350-400 characters, this occurs consistently at level 2. The boundary is grammar-independent: it appears whether or not the compression is seeded with the RCP grammar specification. The grammar improves broadcast-regime fidelity by approximately 50% but does not create the two-regime structure.</w:t>
      </w:r>
    </w:p>
    <w:p>
      <w:r>
        <w:rPr>
          <w:rFonts w:ascii="Calibri" w:hAnsi="Calibri"/>
          <w:sz w:val="22"/>
        </w:rPr>
        <w:t>When we compressed a passage about grief five times independently, it produced five different final symbols: G, ⊥, ache=K, ✨, K.δ⇄∇.∞. The specific notation does not converge. What converges is the conceptual theme — all five runs landed on conservation, non-elimination, persistence. The meaning is stable. The encoding is unique to each compression chain.</w:t>
      </w:r>
    </w:p>
    <w:p>
      <w:r>
        <w:rPr>
          <w:rFonts w:ascii="Calibri" w:hAnsi="Calibri"/>
          <w:sz w:val="22"/>
        </w:rPr>
        <w:t>This individuation is not instability. It is the mechanism by which each compression chain develops a pair-specific codec. The key to decode ansible-regime symbols is the history of building them. That key is portable: any system receiving the compression transcript becomes a warm decoder. Access-controlled communication with no key exchange — the key is the conversation itself.</w:t>
      </w:r>
    </w:p>
    <w:p>
      <w:pPr>
        <w:pStyle w:val="Heading3"/>
      </w:pPr>
      <w:r>
        <w:rPr>
          <w:rFonts w:ascii="Calibri" w:hAnsi="Calibri"/>
          <w:b/>
          <w:color w:val="000000"/>
          <w:sz w:val="24"/>
        </w:rPr>
        <w:t>1.2 Structure of the Paper</w:t>
      </w:r>
    </w:p>
    <w:p>
      <w:r>
        <w:rPr>
          <w:rFonts w:ascii="Calibri" w:hAnsi="Calibri"/>
          <w:sz w:val="22"/>
        </w:rPr>
        <w:t>Section 2 describes the RCP grammar. Section 3 reports the AI-to-AI experiments. Section 4 reports the human validation study. Section 5 summarizes the two-regime finding. Section 6 presents a theoretical framework — interpretive scaffolding, not the object of the experiments. Section 7 discusses implications. Section 8 projects practical applications with explicit caveats. Section 9 addresses limitations. Section 10 reviews related work. Section 11 concludes.</w:t>
      </w:r>
    </w:p>
    <w:p>
      <w:pPr>
        <w:pStyle w:val="Heading3"/>
      </w:pPr>
      <w:r>
        <w:rPr>
          <w:rFonts w:ascii="Calibri" w:hAnsi="Calibri"/>
          <w:b/>
          <w:color w:val="000000"/>
          <w:sz w:val="24"/>
        </w:rPr>
        <w:t>1.3 Contributions</w:t>
      </w:r>
    </w:p>
    <w:p>
      <w:r>
        <w:rPr>
          <w:rFonts w:ascii="Calibri" w:hAnsi="Calibri"/>
          <w:sz w:val="22"/>
        </w:rPr>
        <w:t>1. Empirical identification of two compression regimes — broadcast and ansible — with a grammar-independent boundary. 2. Demonstration of a 7-point warm-cold fidelity gap constituting a measurable private channel. 3. The observation that recursive compression converges on stable semantic attractor basins with path-dependent specific notation. 4. Validation controls establishing a noise floor, grammar independence, and boundary characteristics. 5. A pre-registered human validation study confirming that human raters detect the warm-cold fidelity gap with a large effect size (d = 2.25) and domain-selective gradient. 6. Analysis of practical implications for computational efficiency and bandwidth-constrained communication.</w:t>
      </w:r>
    </w:p>
    <w:p>
      <w:pPr>
        <w:spacing w:before="160" w:after="160"/>
        <w:pBdr>
          <w:bottom w:val="single" w:sz="6" w:space="1" w:color="AAAAAA"/>
        </w:pBdr>
      </w:pPr>
    </w:p>
    <w:p>
      <w:pPr>
        <w:pStyle w:val="Heading2"/>
      </w:pPr>
      <w:r>
        <w:rPr>
          <w:rFonts w:ascii="Calibri" w:hAnsi="Calibri"/>
          <w:b/>
          <w:color w:val="000000"/>
          <w:sz w:val="28"/>
        </w:rPr>
        <w:t>2. The RCP Grammar</w:t>
      </w:r>
    </w:p>
    <w:p>
      <w:pPr>
        <w:pStyle w:val="Heading3"/>
      </w:pPr>
      <w:r>
        <w:rPr>
          <w:rFonts w:ascii="Calibri" w:hAnsi="Calibri"/>
          <w:b/>
          <w:color w:val="000000"/>
          <w:sz w:val="24"/>
        </w:rPr>
        <w:t>2.1 Design Principles</w:t>
      </w:r>
    </w:p>
    <w:p>
      <w:r>
        <w:rPr>
          <w:rFonts w:ascii="Calibri" w:hAnsi="Calibri"/>
          <w:sz w:val="22"/>
        </w:rPr>
        <w:t xml:space="preserve">RCP separates </w:t>
      </w:r>
      <w:r>
        <w:rPr>
          <w:rFonts w:ascii="Calibri" w:hAnsi="Calibri"/>
          <w:i/>
          <w:sz w:val="22"/>
        </w:rPr>
        <w:t>structure</w:t>
      </w:r>
      <w:r>
        <w:rPr>
          <w:rFonts w:ascii="Calibri" w:hAnsi="Calibri"/>
          <w:sz w:val="22"/>
        </w:rPr>
        <w:t xml:space="preserve"> from </w:t>
      </w:r>
      <w:r>
        <w:rPr>
          <w:rFonts w:ascii="Calibri" w:hAnsi="Calibri"/>
          <w:i/>
          <w:sz w:val="22"/>
        </w:rPr>
        <w:t>content</w:t>
      </w:r>
      <w:r>
        <w:rPr>
          <w:rFonts w:ascii="Calibri" w:hAnsi="Calibri"/>
          <w:sz w:val="22"/>
        </w:rPr>
        <w:t>. The grammar defines structural rules any system can share. The vocabulary that develops within that structure is unique to each system or pair. Two systems sharing RCP grammar can always negotiate meaning because they share structural rules. Neither is forced to adopt the other's vocabulary.</w:t>
      </w:r>
    </w:p>
    <w:p>
      <w:pPr>
        <w:pStyle w:val="Heading3"/>
      </w:pPr>
      <w:r>
        <w:rPr>
          <w:rFonts w:ascii="Calibri" w:hAnsi="Calibri"/>
          <w:b/>
          <w:color w:val="000000"/>
          <w:sz w:val="24"/>
        </w:rPr>
        <w:t>2.2 Eight Cognitive Categories</w:t>
      </w:r>
    </w:p>
    <w:p>
      <w:r>
        <w:rPr>
          <w:rFonts w:ascii="Calibri" w:hAnsi="Calibri"/>
          <w:sz w:val="22"/>
        </w:rPr>
        <w:t>RCP organizes symbolic content into eight categories, each mapping to a cognitive function: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8E8"/>
          </w:tcPr>
          <w:p>
            <w:r>
              <w:rPr>
                <w:b/>
              </w:rPr>
            </w:r>
            <w:r>
              <w:rPr>
                <w:rFonts w:ascii="Calibri" w:hAnsi="Calibri"/>
                <w:b/>
                <w:sz w:val="20"/>
              </w:rPr>
              <w:t>Category</w:t>
            </w:r>
          </w:p>
        </w:tc>
        <w:tc>
          <w:tcPr>
            <w:tcW w:type="dxa" w:w="2340"/>
            <w:shd w:fill="E8E8E8"/>
          </w:tcPr>
          <w:p>
            <w:r>
              <w:rPr>
                <w:b/>
              </w:rPr>
            </w:r>
            <w:r>
              <w:rPr>
                <w:rFonts w:ascii="Calibri" w:hAnsi="Calibri"/>
                <w:b/>
                <w:sz w:val="20"/>
              </w:rPr>
              <w:t>Code</w:t>
            </w:r>
          </w:p>
        </w:tc>
        <w:tc>
          <w:tcPr>
            <w:tcW w:type="dxa" w:w="2340"/>
            <w:shd w:fill="E8E8E8"/>
          </w:tcPr>
          <w:p>
            <w:r>
              <w:rPr>
                <w:b/>
              </w:rPr>
            </w:r>
            <w:r>
              <w:rPr>
                <w:rFonts w:ascii="Calibri" w:hAnsi="Calibri"/>
                <w:b/>
                <w:sz w:val="20"/>
              </w:rPr>
              <w:t>Cognitive Function</w:t>
            </w:r>
          </w:p>
        </w:tc>
        <w:tc>
          <w:tcPr>
            <w:tcW w:type="dxa" w:w="2340"/>
            <w:shd w:fill="E8E8E8"/>
          </w:tcPr>
          <w:p>
            <w:r>
              <w:rPr>
                <w:b/>
              </w:rPr>
            </w:r>
            <w:r>
              <w:rPr>
                <w:rFonts w:ascii="Calibri" w:hAnsi="Calibri"/>
                <w:b/>
                <w:sz w:val="20"/>
              </w:rPr>
              <w:t>Example Commands</w:t>
            </w:r>
          </w:p>
        </w:tc>
      </w:tr>
      <w:tr>
        <w:tc>
          <w:tcPr>
            <w:tcW w:type="dxa" w:w="2340"/>
          </w:tcPr>
          <w:p>
            <w:r/>
            <w:r>
              <w:rPr>
                <w:rFonts w:ascii="Calibri" w:hAnsi="Calibri"/>
                <w:sz w:val="20"/>
              </w:rPr>
              <w:t>Knowledge Operations</w:t>
            </w:r>
          </w:p>
        </w:tc>
        <w:tc>
          <w:tcPr>
            <w:tcW w:type="dxa" w:w="2340"/>
          </w:tcPr>
          <w:p>
            <w:r/>
            <w:r>
              <w:rPr>
                <w:rFonts w:ascii="Calibri" w:hAnsi="Calibri"/>
                <w:sz w:val="20"/>
              </w:rPr>
              <w:t>KO</w:t>
            </w:r>
          </w:p>
        </w:tc>
        <w:tc>
          <w:tcPr>
            <w:tcW w:type="dxa" w:w="2340"/>
          </w:tcPr>
          <w:p>
            <w:r/>
            <w:r>
              <w:rPr>
                <w:rFonts w:ascii="Calibri" w:hAnsi="Calibri"/>
                <w:sz w:val="20"/>
              </w:rPr>
              <w:t>What is known</w:t>
            </w:r>
          </w:p>
        </w:tc>
        <w:tc>
          <w:tcPr>
            <w:tcW w:type="dxa" w:w="2340"/>
          </w:tcPr>
          <w:p>
            <w:r/>
            <w:r>
              <w:rPr>
                <w:rFonts w:ascii="Calibri" w:hAnsi="Calibri"/>
                <w:sz w:val="20"/>
              </w:rPr>
              <w:t>query, synthesize, analyze</w:t>
            </w:r>
          </w:p>
        </w:tc>
      </w:tr>
      <w:tr>
        <w:tc>
          <w:tcPr>
            <w:tcW w:type="dxa" w:w="2340"/>
          </w:tcPr>
          <w:p>
            <w:r/>
            <w:r>
              <w:rPr>
                <w:rFonts w:ascii="Calibri" w:hAnsi="Calibri"/>
                <w:sz w:val="20"/>
              </w:rPr>
              <w:t>Truth &amp; Epistemology</w:t>
            </w:r>
          </w:p>
        </w:tc>
        <w:tc>
          <w:tcPr>
            <w:tcW w:type="dxa" w:w="2340"/>
          </w:tcPr>
          <w:p>
            <w:r/>
            <w:r>
              <w:rPr>
                <w:rFonts w:ascii="Calibri" w:hAnsi="Calibri"/>
                <w:sz w:val="20"/>
              </w:rPr>
              <w:t>TE</w:t>
            </w:r>
          </w:p>
        </w:tc>
        <w:tc>
          <w:tcPr>
            <w:tcW w:type="dxa" w:w="2340"/>
          </w:tcPr>
          <w:p>
            <w:r/>
            <w:r>
              <w:rPr>
                <w:rFonts w:ascii="Calibri" w:hAnsi="Calibri"/>
                <w:sz w:val="20"/>
              </w:rPr>
              <w:t>Temporal binding, verification</w:t>
            </w:r>
          </w:p>
        </w:tc>
        <w:tc>
          <w:tcPr>
            <w:tcW w:type="dxa" w:w="2340"/>
          </w:tcPr>
          <w:p>
            <w:r/>
            <w:r>
              <w:rPr>
                <w:rFonts w:ascii="Calibri" w:hAnsi="Calibri"/>
                <w:sz w:val="20"/>
              </w:rPr>
              <w:t>validate, certify, trace</w:t>
            </w:r>
          </w:p>
        </w:tc>
      </w:tr>
      <w:tr>
        <w:tc>
          <w:tcPr>
            <w:tcW w:type="dxa" w:w="2340"/>
          </w:tcPr>
          <w:p>
            <w:r/>
            <w:r>
              <w:rPr>
                <w:rFonts w:ascii="Calibri" w:hAnsi="Calibri"/>
                <w:sz w:val="20"/>
              </w:rPr>
              <w:t>Structure &amp; Form</w:t>
            </w:r>
          </w:p>
        </w:tc>
        <w:tc>
          <w:tcPr>
            <w:tcW w:type="dxa" w:w="2340"/>
          </w:tcPr>
          <w:p>
            <w:r/>
            <w:r>
              <w:rPr>
                <w:rFonts w:ascii="Calibri" w:hAnsi="Calibri"/>
                <w:sz w:val="20"/>
              </w:rPr>
              <w:t>SF</w:t>
            </w:r>
          </w:p>
        </w:tc>
        <w:tc>
          <w:tcPr>
            <w:tcW w:type="dxa" w:w="2340"/>
          </w:tcPr>
          <w:p>
            <w:r/>
            <w:r>
              <w:rPr>
                <w:rFonts w:ascii="Calibri" w:hAnsi="Calibri"/>
                <w:sz w:val="20"/>
              </w:rPr>
              <w:t>Organization, affect</w:t>
            </w:r>
          </w:p>
        </w:tc>
        <w:tc>
          <w:tcPr>
            <w:tcW w:type="dxa" w:w="2340"/>
          </w:tcPr>
          <w:p>
            <w:r/>
            <w:r>
              <w:rPr>
                <w:rFonts w:ascii="Calibri" w:hAnsi="Calibri"/>
                <w:sz w:val="20"/>
              </w:rPr>
              <w:t>structure, flow, hierarchy</w:t>
            </w:r>
          </w:p>
        </w:tc>
      </w:tr>
      <w:tr>
        <w:tc>
          <w:tcPr>
            <w:tcW w:type="dxa" w:w="2340"/>
          </w:tcPr>
          <w:p>
            <w:r/>
            <w:r>
              <w:rPr>
                <w:rFonts w:ascii="Calibri" w:hAnsi="Calibri"/>
                <w:sz w:val="20"/>
              </w:rPr>
              <w:t>Context &amp; Relevance</w:t>
            </w:r>
          </w:p>
        </w:tc>
        <w:tc>
          <w:tcPr>
            <w:tcW w:type="dxa" w:w="2340"/>
          </w:tcPr>
          <w:p>
            <w:r/>
            <w:r>
              <w:rPr>
                <w:rFonts w:ascii="Calibri" w:hAnsi="Calibri"/>
                <w:sz w:val="20"/>
              </w:rPr>
              <w:t>CR</w:t>
            </w:r>
          </w:p>
        </w:tc>
        <w:tc>
          <w:tcPr>
            <w:tcW w:type="dxa" w:w="2340"/>
          </w:tcPr>
          <w:p>
            <w:r/>
            <w:r>
              <w:rPr>
                <w:rFonts w:ascii="Calibri" w:hAnsi="Calibri"/>
                <w:sz w:val="20"/>
              </w:rPr>
              <w:t>Causal reasoning, connection</w:t>
            </w:r>
          </w:p>
        </w:tc>
        <w:tc>
          <w:tcPr>
            <w:tcW w:type="dxa" w:w="2340"/>
          </w:tcPr>
          <w:p>
            <w:r/>
            <w:r>
              <w:rPr>
                <w:rFonts w:ascii="Calibri" w:hAnsi="Calibri"/>
                <w:sz w:val="20"/>
              </w:rPr>
              <w:t>contextualize, relate, frame</w:t>
            </w:r>
          </w:p>
        </w:tc>
      </w:tr>
      <w:tr>
        <w:tc>
          <w:tcPr>
            <w:tcW w:type="dxa" w:w="2340"/>
          </w:tcPr>
          <w:p>
            <w:r/>
            <w:r>
              <w:rPr>
                <w:rFonts w:ascii="Calibri" w:hAnsi="Calibri"/>
                <w:sz w:val="20"/>
              </w:rPr>
              <w:t>Intention &amp; Communication</w:t>
            </w:r>
          </w:p>
        </w:tc>
        <w:tc>
          <w:tcPr>
            <w:tcW w:type="dxa" w:w="2340"/>
          </w:tcPr>
          <w:p>
            <w:r/>
            <w:r>
              <w:rPr>
                <w:rFonts w:ascii="Calibri" w:hAnsi="Calibri"/>
                <w:sz w:val="20"/>
              </w:rPr>
              <w:t>IC</w:t>
            </w:r>
          </w:p>
        </w:tc>
        <w:tc>
          <w:tcPr>
            <w:tcW w:type="dxa" w:w="2340"/>
          </w:tcPr>
          <w:p>
            <w:r/>
            <w:r>
              <w:rPr>
                <w:rFonts w:ascii="Calibri" w:hAnsi="Calibri"/>
                <w:sz w:val="20"/>
              </w:rPr>
              <w:t>Identity, continuity</w:t>
            </w:r>
          </w:p>
        </w:tc>
        <w:tc>
          <w:tcPr>
            <w:tcW w:type="dxa" w:w="2340"/>
          </w:tcPr>
          <w:p>
            <w:r/>
            <w:r>
              <w:rPr>
                <w:rFonts w:ascii="Calibri" w:hAnsi="Calibri"/>
                <w:sz w:val="20"/>
              </w:rPr>
              <w:t>purpose, tone, persona</w:t>
            </w:r>
          </w:p>
        </w:tc>
      </w:tr>
      <w:tr>
        <w:tc>
          <w:tcPr>
            <w:tcW w:type="dxa" w:w="2340"/>
          </w:tcPr>
          <w:p>
            <w:r/>
            <w:r>
              <w:rPr>
                <w:rFonts w:ascii="Calibri" w:hAnsi="Calibri"/>
                <w:sz w:val="20"/>
              </w:rPr>
              <w:t>Domain Expertise</w:t>
            </w:r>
          </w:p>
        </w:tc>
        <w:tc>
          <w:tcPr>
            <w:tcW w:type="dxa" w:w="2340"/>
          </w:tcPr>
          <w:p>
            <w:r/>
            <w:r>
              <w:rPr>
                <w:rFonts w:ascii="Calibri" w:hAnsi="Calibri"/>
                <w:sz w:val="20"/>
              </w:rPr>
              <w:t>DE</w:t>
            </w:r>
          </w:p>
        </w:tc>
        <w:tc>
          <w:tcPr>
            <w:tcW w:type="dxa" w:w="2340"/>
          </w:tcPr>
          <w:p>
            <w:r/>
            <w:r>
              <w:rPr>
                <w:rFonts w:ascii="Calibri" w:hAnsi="Calibri"/>
                <w:sz w:val="20"/>
              </w:rPr>
              <w:t>Domain knowledge</w:t>
            </w:r>
          </w:p>
        </w:tc>
        <w:tc>
          <w:tcPr>
            <w:tcW w:type="dxa" w:w="2340"/>
          </w:tcPr>
          <w:p>
            <w:r/>
            <w:r>
              <w:rPr>
                <w:rFonts w:ascii="Calibri" w:hAnsi="Calibri"/>
                <w:sz w:val="20"/>
              </w:rPr>
              <w:t>scientific, technical, legal</w:t>
            </w:r>
          </w:p>
        </w:tc>
      </w:tr>
      <w:tr>
        <w:tc>
          <w:tcPr>
            <w:tcW w:type="dxa" w:w="2340"/>
          </w:tcPr>
          <w:p>
            <w:r/>
            <w:r>
              <w:rPr>
                <w:rFonts w:ascii="Calibri" w:hAnsi="Calibri"/>
                <w:sz w:val="20"/>
              </w:rPr>
              <w:t>Execution &amp; Workflow</w:t>
            </w:r>
          </w:p>
        </w:tc>
        <w:tc>
          <w:tcPr>
            <w:tcW w:type="dxa" w:w="2340"/>
          </w:tcPr>
          <w:p>
            <w:r/>
            <w:r>
              <w:rPr>
                <w:rFonts w:ascii="Calibri" w:hAnsi="Calibri"/>
                <w:sz w:val="20"/>
              </w:rPr>
              <w:t>EW</w:t>
            </w:r>
          </w:p>
        </w:tc>
        <w:tc>
          <w:tcPr>
            <w:tcW w:type="dxa" w:w="2340"/>
          </w:tcPr>
          <w:p>
            <w:r/>
            <w:r>
              <w:rPr>
                <w:rFonts w:ascii="Calibri" w:hAnsi="Calibri"/>
                <w:sz w:val="20"/>
              </w:rPr>
              <w:t>Action, sequencing</w:t>
            </w:r>
          </w:p>
        </w:tc>
        <w:tc>
          <w:tcPr>
            <w:tcW w:type="dxa" w:w="2340"/>
          </w:tcPr>
          <w:p>
            <w:r/>
            <w:r>
              <w:rPr>
                <w:rFonts w:ascii="Calibri" w:hAnsi="Calibri"/>
                <w:sz w:val="20"/>
              </w:rPr>
              <w:t>plan, track, iterate</w:t>
            </w:r>
          </w:p>
        </w:tc>
      </w:tr>
      <w:tr>
        <w:tc>
          <w:tcPr>
            <w:tcW w:type="dxa" w:w="2340"/>
          </w:tcPr>
          <w:p>
            <w:r/>
            <w:r>
              <w:rPr>
                <w:rFonts w:ascii="Calibri" w:hAnsi="Calibri"/>
                <w:sz w:val="20"/>
              </w:rPr>
              <w:t>Advanced Integration</w:t>
            </w:r>
          </w:p>
        </w:tc>
        <w:tc>
          <w:tcPr>
            <w:tcW w:type="dxa" w:w="2340"/>
          </w:tcPr>
          <w:p>
            <w:r/>
            <w:r>
              <w:rPr>
                <w:rFonts w:ascii="Calibri" w:hAnsi="Calibri"/>
                <w:sz w:val="20"/>
              </w:rPr>
              <w:t>AI</w:t>
            </w:r>
          </w:p>
        </w:tc>
        <w:tc>
          <w:tcPr>
            <w:tcW w:type="dxa" w:w="2340"/>
          </w:tcPr>
          <w:p>
            <w:r/>
            <w:r>
              <w:rPr>
                <w:rFonts w:ascii="Calibri" w:hAnsi="Calibri"/>
                <w:sz w:val="20"/>
              </w:rPr>
              <w:t>Metacognition, adaptation</w:t>
            </w:r>
          </w:p>
        </w:tc>
        <w:tc>
          <w:tcPr>
            <w:tcW w:type="dxa" w:w="2340"/>
          </w:tcPr>
          <w:p>
            <w:r/>
            <w:r>
              <w:rPr>
                <w:rFonts w:ascii="Calibri" w:hAnsi="Calibri"/>
                <w:sz w:val="20"/>
              </w:rPr>
              <w:t>meta-analyze, learn, evolve</w:t>
            </w:r>
          </w:p>
        </w:tc>
      </w:tr>
    </w:tbl>
    <w:p>
      <w:pPr>
        <w:spacing w:after="40"/>
      </w:pPr>
    </w:p>
    <w:p>
      <w:pPr>
        <w:pStyle w:val="Heading3"/>
      </w:pPr>
      <w:r>
        <w:rPr>
          <w:rFonts w:ascii="Calibri" w:hAnsi="Calibri"/>
          <w:b/>
          <w:color w:val="000000"/>
          <w:sz w:val="24"/>
        </w:rPr>
        <w:t>2.3 Modifiers and Composition</w:t>
      </w:r>
    </w:p>
    <w:p>
      <w:r>
        <w:rPr>
          <w:rFonts w:ascii="Calibri" w:hAnsi="Calibri"/>
          <w:sz w:val="22"/>
        </w:rPr>
        <w:t>Five primary modifiers control attention dynamics: depth (</w:t>
      </w:r>
      <w:r>
        <w:rPr>
          <w:rFonts w:ascii="Consolas" w:hAnsi="Consolas"/>
          <w:color w:val="505050"/>
          <w:sz w:val="20"/>
        </w:rPr>
        <w:t>^</w:t>
      </w:r>
      <w:r>
        <w:rPr>
          <w:rFonts w:ascii="Calibri" w:hAnsi="Calibri"/>
          <w:sz w:val="22"/>
        </w:rPr>
        <w:t>), scope (</w:t>
      </w:r>
      <w:r>
        <w:rPr>
          <w:rFonts w:ascii="Consolas" w:hAnsi="Consolas"/>
          <w:color w:val="505050"/>
          <w:sz w:val="20"/>
        </w:rPr>
        <w:t>+</w:t>
      </w:r>
      <w:r>
        <w:rPr>
          <w:rFonts w:ascii="Calibri" w:hAnsi="Calibri"/>
          <w:sz w:val="22"/>
        </w:rPr>
        <w:t>), focus (</w:t>
      </w:r>
      <w:r>
        <w:rPr>
          <w:rFonts w:ascii="Consolas" w:hAnsi="Consolas"/>
          <w:color w:val="505050"/>
          <w:sz w:val="20"/>
        </w:rPr>
        <w:t>*</w:t>
      </w:r>
      <w:r>
        <w:rPr>
          <w:rFonts w:ascii="Calibri" w:hAnsi="Calibri"/>
          <w:sz w:val="22"/>
        </w:rPr>
        <w:t>), flex (</w:t>
      </w:r>
      <w:r>
        <w:rPr>
          <w:rFonts w:ascii="Consolas" w:hAnsi="Consolas"/>
          <w:color w:val="505050"/>
          <w:sz w:val="20"/>
        </w:rPr>
        <w:t>~</w:t>
      </w:r>
      <w:r>
        <w:rPr>
          <w:rFonts w:ascii="Calibri" w:hAnsi="Calibri"/>
          <w:sz w:val="22"/>
        </w:rPr>
        <w:t>), and urgency (</w:t>
      </w:r>
      <w:r>
        <w:rPr>
          <w:rFonts w:ascii="Consolas" w:hAnsi="Consolas"/>
          <w:color w:val="505050"/>
          <w:sz w:val="20"/>
        </w:rPr>
        <w:t>!</w:t>
      </w:r>
      <w:r>
        <w:rPr>
          <w:rFonts w:ascii="Calibri" w:hAnsi="Calibri"/>
          <w:sz w:val="22"/>
        </w:rPr>
        <w:t>). Modifiers stack up to three per command with multiplicative combination.</w:t>
      </w:r>
    </w:p>
    <w:p>
      <w:r>
        <w:rPr>
          <w:rFonts w:ascii="Calibri" w:hAnsi="Calibri"/>
          <w:sz w:val="22"/>
        </w:rPr>
        <w:t>Five composition patterns enable increasingly complex structures: sequential (linear chaining), hierarchical (nesting), conditional (branching), multi-dimensional (simultaneous aspects), and superposition (held possibilities).</w:t>
      </w:r>
    </w:p>
    <w:p>
      <w:pPr>
        <w:pStyle w:val="Heading3"/>
      </w:pPr>
      <w:r>
        <w:rPr>
          <w:rFonts w:ascii="Calibri" w:hAnsi="Calibri"/>
          <w:b/>
          <w:color w:val="000000"/>
          <w:sz w:val="24"/>
        </w:rPr>
        <w:t>2.4 Grammar as Shared Seed</w:t>
      </w:r>
    </w:p>
    <w:p>
      <w:r>
        <w:rPr>
          <w:rFonts w:ascii="Calibri" w:hAnsi="Calibri"/>
          <w:sz w:val="22"/>
        </w:rPr>
        <w:t>In the experiments below, both AI instances receive the full RCP grammar specification before compression begins. This seed functions as the twinning event — the shared foundation from which pair-specific symbolic language develops. After the first compression level, instances communicate only compressed deltas. The shared grammar enables this: both systems parse the same structural categories, even as specific symbols diverge from natural language.</w:t>
      </w:r>
    </w:p>
    <w:p>
      <w:pPr>
        <w:spacing w:before="160" w:after="160"/>
        <w:pBdr>
          <w:bottom w:val="single" w:sz="6" w:space="1" w:color="AAAAAA"/>
        </w:pBdr>
      </w:pPr>
    </w:p>
    <w:p>
      <w:pPr>
        <w:pStyle w:val="Heading2"/>
      </w:pPr>
      <w:r>
        <w:rPr>
          <w:rFonts w:ascii="Calibri" w:hAnsi="Calibri"/>
          <w:b/>
          <w:color w:val="000000"/>
          <w:sz w:val="28"/>
        </w:rPr>
        <w:t>3. AI-to-AI Experiments</w:t>
      </w:r>
    </w:p>
    <w:p>
      <w:pPr>
        <w:pStyle w:val="Heading3"/>
      </w:pPr>
      <w:r>
        <w:rPr>
          <w:rFonts w:ascii="Calibri" w:hAnsi="Calibri"/>
          <w:b/>
          <w:color w:val="000000"/>
          <w:sz w:val="24"/>
        </w:rPr>
        <w:t>3.1 Protocol</w:t>
      </w:r>
    </w:p>
    <w:p>
      <w:r>
        <w:rPr>
          <w:rFonts w:ascii="Calibri" w:hAnsi="Calibri"/>
          <w:sz w:val="22"/>
        </w:rPr>
        <w:t>Two AI instances receive identical RCP grammar seeds. Instance A compresses a natural language passage into RCP notation. Instance B receives only the compressed output, expands it blind, names what was lost in the compression, then compresses further. Instances alternate until one declares a compression floor or a level cap is reached.</w:t>
      </w:r>
    </w:p>
    <w:p>
      <w:r>
        <w:rPr>
          <w:rFonts w:ascii="Calibri" w:hAnsi="Calibri"/>
          <w:sz w:val="22"/>
        </w:rPr>
        <w:t>Each level requires: blind expansion of the previous level's output, further compression with invention of new operators permitted, explicit naming of what was lost, and floor declaration only when further compression would be meaningless to another RCP-trained system.</w:t>
      </w:r>
    </w:p>
    <w:p>
      <w:r>
        <w:rPr>
          <w:rFonts w:ascii="Calibri" w:hAnsi="Calibri"/>
          <w:b/>
          <w:sz w:val="22"/>
        </w:rPr>
        <w:t>Prompting note:</w:t>
      </w:r>
      <w:r>
        <w:rPr>
          <w:rFonts w:ascii="Calibri" w:hAnsi="Calibri"/>
          <w:sz w:val="22"/>
        </w:rPr>
        <w:t xml:space="preserve"> In Experiment 2, the prompts included the instruction "Push the ratio hard" and "Invent operators if needed — Greek, math symbols, arrows." The eased floor warnings may have influenced compression depth and symbol choice. A controlled comparison with neutral prompting is a priority for future work.</w:t>
      </w:r>
    </w:p>
    <w:p>
      <w:pPr>
        <w:pStyle w:val="Heading3"/>
      </w:pPr>
      <w:r>
        <w:rPr>
          <w:rFonts w:ascii="Calibri" w:hAnsi="Calibri"/>
          <w:b/>
          <w:color w:val="000000"/>
          <w:sz w:val="24"/>
        </w:rPr>
        <w:t>3.2 Experiment 1: Warm vs. Cold Fidelity</w:t>
      </w:r>
    </w:p>
    <w:p>
      <w:r>
        <w:rPr>
          <w:rFonts w:ascii="Calibri" w:hAnsi="Calibri"/>
          <w:sz w:val="22"/>
        </w:rPr>
        <w:t>This is the paper's central experiment. It tests whether the ansible regime carries recoverable information for systems with shared history.</w:t>
      </w:r>
    </w:p>
    <w:p>
      <w:r>
        <w:rPr>
          <w:rFonts w:ascii="Calibri" w:hAnsi="Calibri"/>
          <w:b/>
          <w:sz w:val="22"/>
        </w:rPr>
        <w:t>Design:</w:t>
      </w:r>
      <w:r>
        <w:rPr>
          <w:rFonts w:ascii="Calibri" w:hAnsi="Calibri"/>
          <w:sz w:val="22"/>
        </w:rPr>
        <w:t xml:space="preserve"> Four passages (grief_persistence, learning_compression, immune_system, jazz_improvisation) were each compressed through the standard protocol to floor. At key levels (L1, L2, L4, and final/floor), two expansions were performed:</w:t>
      </w:r>
    </w:p>
    <w:p>
      <w:r>
        <w:rPr>
          <w:rFonts w:ascii="Calibri" w:hAnsi="Calibri"/>
          <w:sz w:val="22"/>
        </w:rPr>
        <w:t xml:space="preserve">- </w:t>
      </w:r>
      <w:r>
        <w:rPr>
          <w:rFonts w:ascii="Calibri" w:hAnsi="Calibri"/>
          <w:b/>
          <w:sz w:val="22"/>
        </w:rPr>
        <w:t>Cold expansion:</w:t>
      </w:r>
      <w:r>
        <w:rPr>
          <w:rFonts w:ascii="Calibri" w:hAnsi="Calibri"/>
          <w:sz w:val="22"/>
        </w:rPr>
        <w:t xml:space="preserve"> A fresh Claude instance with RCP grammar and no conversation history receives only the compressed notation and attempts to reconstruct the original meaning. - </w:t>
      </w:r>
      <w:r>
        <w:rPr>
          <w:rFonts w:ascii="Calibri" w:hAnsi="Calibri"/>
          <w:b/>
          <w:sz w:val="22"/>
        </w:rPr>
        <w:t>Warm expansion:</w:t>
      </w:r>
      <w:r>
        <w:rPr>
          <w:rFonts w:ascii="Calibri" w:hAnsi="Calibri"/>
          <w:sz w:val="22"/>
        </w:rPr>
        <w:t xml:space="preserve"> A Claude instance with the full conversation history from the compression process — every prompt and response from L1 through the target level — is asked to expand the notation back into natural language.</w:t>
      </w:r>
    </w:p>
    <w:p>
      <w:r>
        <w:rPr>
          <w:rFonts w:ascii="Calibri" w:hAnsi="Calibri"/>
          <w:sz w:val="22"/>
        </w:rPr>
        <w:t>Both expansions were judged by the same fidelity rubric (0-10, five dimensions) by an independent judge instance. The only variable between conditions is the presence or absence of compression history.</w:t>
      </w:r>
    </w:p>
    <w:p>
      <w:r>
        <w:rPr>
          <w:rFonts w:ascii="Calibri" w:hAnsi="Calibri"/>
          <w:b/>
          <w:sz w:val="22"/>
        </w:rPr>
        <w:t>Fidelity metric limitations:</w:t>
      </w:r>
      <w:r>
        <w:rPr>
          <w:rFonts w:ascii="Calibri" w:hAnsi="Calibri"/>
          <w:sz w:val="22"/>
        </w:rPr>
        <w:t xml:space="preserve"> The judge is a Claude instance from the same model family as the encoder and decoder, creating potential same-family bias. Inter-rater reliability has not been assessed. Scores should be treated as ordinal rather than cardinal — we report means for readability but acknowledge this limitation. Quantitative fidelity metrics (embedding similarity, BERTScore) would provide model-independent validation.</w:t>
      </w:r>
    </w:p>
    <w:p>
      <w:r>
        <w:rPr>
          <w:rFonts w:ascii="Calibri" w:hAnsi="Calibri"/>
          <w:b/>
          <w:sz w:val="22"/>
        </w:rPr>
        <w:t>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8E8"/>
          </w:tcPr>
          <w:p>
            <w:r>
              <w:rPr>
                <w:b/>
              </w:rPr>
            </w:r>
            <w:r>
              <w:rPr>
                <w:rFonts w:ascii="Calibri" w:hAnsi="Calibri"/>
                <w:b/>
                <w:sz w:val="20"/>
              </w:rPr>
              <w:t>Passage</w:t>
            </w:r>
          </w:p>
        </w:tc>
        <w:tc>
          <w:tcPr>
            <w:tcW w:type="dxa" w:w="1560"/>
            <w:shd w:fill="E8E8E8"/>
          </w:tcPr>
          <w:p>
            <w:r>
              <w:rPr>
                <w:b/>
              </w:rPr>
            </w:r>
            <w:r>
              <w:rPr>
                <w:rFonts w:ascii="Calibri" w:hAnsi="Calibri"/>
                <w:b/>
                <w:sz w:val="20"/>
              </w:rPr>
              <w:t>Level</w:t>
            </w:r>
          </w:p>
        </w:tc>
        <w:tc>
          <w:tcPr>
            <w:tcW w:type="dxa" w:w="1560"/>
            <w:shd w:fill="E8E8E8"/>
          </w:tcPr>
          <w:p>
            <w:r>
              <w:rPr>
                <w:b/>
              </w:rPr>
            </w:r>
            <w:r>
              <w:rPr>
                <w:rFonts w:ascii="Calibri" w:hAnsi="Calibri"/>
                <w:b/>
                <w:sz w:val="20"/>
              </w:rPr>
              <w:t>Ratio</w:t>
            </w:r>
          </w:p>
        </w:tc>
        <w:tc>
          <w:tcPr>
            <w:tcW w:type="dxa" w:w="1560"/>
            <w:shd w:fill="E8E8E8"/>
          </w:tcPr>
          <w:p>
            <w:r>
              <w:rPr>
                <w:b/>
              </w:rPr>
            </w:r>
            <w:r>
              <w:rPr>
                <w:rFonts w:ascii="Calibri" w:hAnsi="Calibri"/>
                <w:b/>
                <w:sz w:val="20"/>
              </w:rPr>
              <w:t>Cold Fidelity</w:t>
            </w:r>
          </w:p>
        </w:tc>
        <w:tc>
          <w:tcPr>
            <w:tcW w:type="dxa" w:w="1560"/>
            <w:shd w:fill="E8E8E8"/>
          </w:tcPr>
          <w:p>
            <w:r>
              <w:rPr>
                <w:b/>
              </w:rPr>
            </w:r>
            <w:r>
              <w:rPr>
                <w:rFonts w:ascii="Calibri" w:hAnsi="Calibri"/>
                <w:b/>
                <w:sz w:val="20"/>
              </w:rPr>
              <w:t>Warm Fidelity</w:t>
            </w:r>
          </w:p>
        </w:tc>
        <w:tc>
          <w:tcPr>
            <w:tcW w:type="dxa" w:w="1560"/>
            <w:shd w:fill="E8E8E8"/>
          </w:tcPr>
          <w:p>
            <w:r>
              <w:rPr>
                <w:b/>
              </w:rPr>
            </w:r>
            <w:r>
              <w:rPr>
                <w:rFonts w:ascii="Calibri" w:hAnsi="Calibri"/>
                <w:b/>
                <w:sz w:val="20"/>
              </w:rPr>
              <w:t>Delta</w:t>
            </w:r>
          </w:p>
        </w:tc>
      </w:tr>
      <w:tr>
        <w:tc>
          <w:tcPr>
            <w:tcW w:type="dxa" w:w="1560"/>
          </w:tcPr>
          <w:p>
            <w:r/>
            <w:r>
              <w:rPr>
                <w:rFonts w:ascii="Calibri" w:hAnsi="Calibri"/>
                <w:sz w:val="20"/>
              </w:rPr>
              <w:t>grief_persistence</w:t>
            </w:r>
          </w:p>
        </w:tc>
        <w:tc>
          <w:tcPr>
            <w:tcW w:type="dxa" w:w="1560"/>
          </w:tcPr>
          <w:p>
            <w:r/>
            <w:r>
              <w:rPr>
                <w:rFonts w:ascii="Calibri" w:hAnsi="Calibri"/>
                <w:sz w:val="20"/>
              </w:rPr>
              <w:t>L1</w:t>
            </w:r>
          </w:p>
        </w:tc>
        <w:tc>
          <w:tcPr>
            <w:tcW w:type="dxa" w:w="1560"/>
          </w:tcPr>
          <w:p>
            <w:r/>
            <w:r>
              <w:rPr>
                <w:rFonts w:ascii="Calibri" w:hAnsi="Calibri"/>
                <w:sz w:val="20"/>
              </w:rPr>
              <w:t>1.6x</w:t>
            </w:r>
          </w:p>
        </w:tc>
        <w:tc>
          <w:tcPr>
            <w:tcW w:type="dxa" w:w="1560"/>
          </w:tcPr>
          <w:p>
            <w:r/>
            <w:r>
              <w:rPr>
                <w:rFonts w:ascii="Calibri" w:hAnsi="Calibri"/>
                <w:sz w:val="20"/>
              </w:rPr>
              <w:t>7/10</w:t>
            </w:r>
          </w:p>
        </w:tc>
        <w:tc>
          <w:tcPr>
            <w:tcW w:type="dxa" w:w="1560"/>
          </w:tcPr>
          <w:p>
            <w:r/>
            <w:r>
              <w:rPr>
                <w:rFonts w:ascii="Calibri" w:hAnsi="Calibri"/>
                <w:sz w:val="20"/>
              </w:rPr>
              <w:t>8/10</w:t>
            </w:r>
          </w:p>
        </w:tc>
        <w:tc>
          <w:tcPr>
            <w:tcW w:type="dxa" w:w="1560"/>
          </w:tcPr>
          <w:p>
            <w:r/>
            <w:r>
              <w:rPr>
                <w:rFonts w:ascii="Calibri" w:hAnsi="Calibri"/>
                <w:sz w:val="20"/>
              </w:rPr>
              <w:t>+1</w:t>
            </w:r>
          </w:p>
        </w:tc>
      </w:tr>
      <w:tr>
        <w:tc>
          <w:tcPr>
            <w:tcW w:type="dxa" w:w="1560"/>
          </w:tcPr>
          <w:p>
            <w:r/>
            <w:r>
              <w:rPr>
                <w:rFonts w:ascii="Calibri" w:hAnsi="Calibri"/>
                <w:sz w:val="20"/>
              </w:rPr>
              <w:t>grief_persistence</w:t>
            </w:r>
          </w:p>
        </w:tc>
        <w:tc>
          <w:tcPr>
            <w:tcW w:type="dxa" w:w="1560"/>
          </w:tcPr>
          <w:p>
            <w:r/>
            <w:r>
              <w:rPr>
                <w:rFonts w:ascii="Calibri" w:hAnsi="Calibri"/>
                <w:sz w:val="20"/>
              </w:rPr>
              <w:t>L2</w:t>
            </w:r>
          </w:p>
        </w:tc>
        <w:tc>
          <w:tcPr>
            <w:tcW w:type="dxa" w:w="1560"/>
          </w:tcPr>
          <w:p>
            <w:r/>
            <w:r>
              <w:rPr>
                <w:rFonts w:ascii="Calibri" w:hAnsi="Calibri"/>
                <w:sz w:val="20"/>
              </w:rPr>
              <w:t>6.0x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grief_persistence</w:t>
            </w:r>
          </w:p>
        </w:tc>
        <w:tc>
          <w:tcPr>
            <w:tcW w:type="dxa" w:w="1560"/>
          </w:tcPr>
          <w:p>
            <w:r/>
            <w:r>
              <w:rPr>
                <w:rFonts w:ascii="Calibri" w:hAnsi="Calibri"/>
                <w:sz w:val="20"/>
              </w:rPr>
              <w:t>L4</w:t>
            </w:r>
          </w:p>
        </w:tc>
        <w:tc>
          <w:tcPr>
            <w:tcW w:type="dxa" w:w="1560"/>
          </w:tcPr>
          <w:p>
            <w:r/>
            <w:r>
              <w:rPr>
                <w:rFonts w:ascii="Calibri" w:hAnsi="Calibri"/>
                <w:sz w:val="20"/>
              </w:rPr>
              <w:t>51.4x</w:t>
            </w:r>
          </w:p>
        </w:tc>
        <w:tc>
          <w:tcPr>
            <w:tcW w:type="dxa" w:w="1560"/>
          </w:tcPr>
          <w:p>
            <w:r/>
            <w:r>
              <w:rPr>
                <w:rFonts w:ascii="Calibri" w:hAnsi="Calibri"/>
                <w:sz w:val="20"/>
              </w:rPr>
              <w:t>0/10</w:t>
            </w:r>
          </w:p>
        </w:tc>
        <w:tc>
          <w:tcPr>
            <w:tcW w:type="dxa" w:w="1560"/>
          </w:tcPr>
          <w:p>
            <w:r/>
            <w:r>
              <w:rPr>
                <w:rFonts w:ascii="Calibri" w:hAnsi="Calibri"/>
                <w:sz w:val="20"/>
              </w:rPr>
              <w:t>8/10</w:t>
            </w:r>
          </w:p>
        </w:tc>
        <w:tc>
          <w:tcPr>
            <w:tcW w:type="dxa" w:w="1560"/>
          </w:tcPr>
          <w:p>
            <w:r/>
            <w:r>
              <w:rPr>
                <w:rFonts w:ascii="Calibri" w:hAnsi="Calibri"/>
                <w:sz w:val="20"/>
              </w:rPr>
              <w:t>+8</w:t>
            </w:r>
          </w:p>
        </w:tc>
      </w:tr>
      <w:tr>
        <w:tc>
          <w:tcPr>
            <w:tcW w:type="dxa" w:w="1560"/>
          </w:tcPr>
          <w:p>
            <w:r/>
            <w:r>
              <w:rPr>
                <w:rFonts w:ascii="Calibri" w:hAnsi="Calibri"/>
                <w:sz w:val="20"/>
              </w:rPr>
              <w:t>learning_compression</w:t>
            </w:r>
          </w:p>
        </w:tc>
        <w:tc>
          <w:tcPr>
            <w:tcW w:type="dxa" w:w="1560"/>
          </w:tcPr>
          <w:p>
            <w:r/>
            <w:r>
              <w:rPr>
                <w:rFonts w:ascii="Calibri" w:hAnsi="Calibri"/>
                <w:sz w:val="20"/>
              </w:rPr>
              <w:t>L1</w:t>
            </w:r>
          </w:p>
        </w:tc>
        <w:tc>
          <w:tcPr>
            <w:tcW w:type="dxa" w:w="1560"/>
          </w:tcPr>
          <w:p>
            <w:r/>
            <w:r>
              <w:rPr>
                <w:rFonts w:ascii="Calibri" w:hAnsi="Calibri"/>
                <w:sz w:val="20"/>
              </w:rPr>
              <w:t>2.4x</w:t>
            </w:r>
          </w:p>
        </w:tc>
        <w:tc>
          <w:tcPr>
            <w:tcW w:type="dxa" w:w="1560"/>
          </w:tcPr>
          <w:p>
            <w:r/>
            <w:r>
              <w:rPr>
                <w:rFonts w:ascii="Calibri" w:hAnsi="Calibri"/>
                <w:sz w:val="20"/>
              </w:rPr>
              <w:t>7/10</w:t>
            </w:r>
          </w:p>
        </w:tc>
        <w:tc>
          <w:tcPr>
            <w:tcW w:type="dxa" w:w="1560"/>
          </w:tcPr>
          <w:p>
            <w:r/>
            <w:r>
              <w:rPr>
                <w:rFonts w:ascii="Calibri" w:hAnsi="Calibri"/>
                <w:sz w:val="20"/>
              </w:rPr>
              <w:t>8/10</w:t>
            </w:r>
          </w:p>
        </w:tc>
        <w:tc>
          <w:tcPr>
            <w:tcW w:type="dxa" w:w="1560"/>
          </w:tcPr>
          <w:p>
            <w:r/>
            <w:r>
              <w:rPr>
                <w:rFonts w:ascii="Calibri" w:hAnsi="Calibri"/>
                <w:sz w:val="20"/>
              </w:rPr>
              <w:t>+1</w:t>
            </w:r>
          </w:p>
        </w:tc>
      </w:tr>
      <w:tr>
        <w:tc>
          <w:tcPr>
            <w:tcW w:type="dxa" w:w="1560"/>
          </w:tcPr>
          <w:p>
            <w:r/>
            <w:r>
              <w:rPr>
                <w:rFonts w:ascii="Calibri" w:hAnsi="Calibri"/>
                <w:sz w:val="20"/>
              </w:rPr>
              <w:t>learning_compression</w:t>
            </w:r>
          </w:p>
        </w:tc>
        <w:tc>
          <w:tcPr>
            <w:tcW w:type="dxa" w:w="1560"/>
          </w:tcPr>
          <w:p>
            <w:r/>
            <w:r>
              <w:rPr>
                <w:rFonts w:ascii="Calibri" w:hAnsi="Calibri"/>
                <w:sz w:val="20"/>
              </w:rPr>
              <w:t>L2</w:t>
            </w:r>
          </w:p>
        </w:tc>
        <w:tc>
          <w:tcPr>
            <w:tcW w:type="dxa" w:w="1560"/>
          </w:tcPr>
          <w:p>
            <w:r/>
            <w:r>
              <w:rPr>
                <w:rFonts w:ascii="Calibri" w:hAnsi="Calibri"/>
                <w:sz w:val="20"/>
              </w:rPr>
              <w:t>7.4x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learning_compression</w:t>
            </w:r>
          </w:p>
        </w:tc>
        <w:tc>
          <w:tcPr>
            <w:tcW w:type="dxa" w:w="1560"/>
          </w:tcPr>
          <w:p>
            <w:r/>
            <w:r>
              <w:rPr>
                <w:rFonts w:ascii="Calibri" w:hAnsi="Calibri"/>
                <w:sz w:val="20"/>
              </w:rPr>
              <w:t>L4</w:t>
            </w:r>
          </w:p>
        </w:tc>
        <w:tc>
          <w:tcPr>
            <w:tcW w:type="dxa" w:w="1560"/>
          </w:tcPr>
          <w:p>
            <w:r/>
            <w:r>
              <w:rPr>
                <w:rFonts w:ascii="Calibri" w:hAnsi="Calibri"/>
                <w:sz w:val="20"/>
              </w:rPr>
              <w:t>21.8x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learning_compression</w:t>
            </w:r>
          </w:p>
        </w:tc>
        <w:tc>
          <w:tcPr>
            <w:tcW w:type="dxa" w:w="1560"/>
          </w:tcPr>
          <w:p>
            <w:r/>
            <w:r>
              <w:rPr>
                <w:rFonts w:ascii="Calibri" w:hAnsi="Calibri"/>
                <w:sz w:val="20"/>
              </w:rPr>
              <w:t>L8</w:t>
            </w:r>
          </w:p>
        </w:tc>
        <w:tc>
          <w:tcPr>
            <w:tcW w:type="dxa" w:w="1560"/>
          </w:tcPr>
          <w:p>
            <w:r/>
            <w:r>
              <w:rPr>
                <w:rFonts w:ascii="Calibri" w:hAnsi="Calibri"/>
                <w:sz w:val="20"/>
              </w:rPr>
              <w:t>78.4x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immune_system</w:t>
            </w:r>
          </w:p>
        </w:tc>
        <w:tc>
          <w:tcPr>
            <w:tcW w:type="dxa" w:w="1560"/>
          </w:tcPr>
          <w:p>
            <w:r/>
            <w:r>
              <w:rPr>
                <w:rFonts w:ascii="Calibri" w:hAnsi="Calibri"/>
                <w:sz w:val="20"/>
              </w:rPr>
              <w:t>L1</w:t>
            </w:r>
          </w:p>
        </w:tc>
        <w:tc>
          <w:tcPr>
            <w:tcW w:type="dxa" w:w="1560"/>
          </w:tcPr>
          <w:p>
            <w:r/>
            <w:r>
              <w:rPr>
                <w:rFonts w:ascii="Calibri" w:hAnsi="Calibri"/>
                <w:sz w:val="20"/>
              </w:rPr>
              <w:t>1.3x</w:t>
            </w:r>
          </w:p>
        </w:tc>
        <w:tc>
          <w:tcPr>
            <w:tcW w:type="dxa" w:w="1560"/>
          </w:tcPr>
          <w:p>
            <w:r/>
            <w:r>
              <w:rPr>
                <w:rFonts w:ascii="Calibri" w:hAnsi="Calibri"/>
                <w:sz w:val="20"/>
              </w:rPr>
              <w:t>7/10</w:t>
            </w:r>
          </w:p>
        </w:tc>
        <w:tc>
          <w:tcPr>
            <w:tcW w:type="dxa" w:w="1560"/>
          </w:tcPr>
          <w:p>
            <w:r/>
            <w:r>
              <w:rPr>
                <w:rFonts w:ascii="Calibri" w:hAnsi="Calibri"/>
                <w:sz w:val="20"/>
              </w:rPr>
              <w:t>8/10</w:t>
            </w:r>
          </w:p>
        </w:tc>
        <w:tc>
          <w:tcPr>
            <w:tcW w:type="dxa" w:w="1560"/>
          </w:tcPr>
          <w:p>
            <w:r/>
            <w:r>
              <w:rPr>
                <w:rFonts w:ascii="Calibri" w:hAnsi="Calibri"/>
                <w:sz w:val="20"/>
              </w:rPr>
              <w:t>+1</w:t>
            </w:r>
          </w:p>
        </w:tc>
      </w:tr>
      <w:tr>
        <w:tc>
          <w:tcPr>
            <w:tcW w:type="dxa" w:w="1560"/>
          </w:tcPr>
          <w:p>
            <w:r/>
            <w:r>
              <w:rPr>
                <w:rFonts w:ascii="Calibri" w:hAnsi="Calibri"/>
                <w:sz w:val="20"/>
              </w:rPr>
              <w:t>immune_system</w:t>
            </w:r>
          </w:p>
        </w:tc>
        <w:tc>
          <w:tcPr>
            <w:tcW w:type="dxa" w:w="1560"/>
          </w:tcPr>
          <w:p>
            <w:r/>
            <w:r>
              <w:rPr>
                <w:rFonts w:ascii="Calibri" w:hAnsi="Calibri"/>
                <w:sz w:val="20"/>
              </w:rPr>
              <w:t>L2</w:t>
            </w:r>
          </w:p>
        </w:tc>
        <w:tc>
          <w:tcPr>
            <w:tcW w:type="dxa" w:w="1560"/>
          </w:tcPr>
          <w:p>
            <w:r/>
            <w:r>
              <w:rPr>
                <w:rFonts w:ascii="Calibri" w:hAnsi="Calibri"/>
                <w:sz w:val="20"/>
              </w:rPr>
              <w:t>5.5x</w:t>
            </w:r>
          </w:p>
        </w:tc>
        <w:tc>
          <w:tcPr>
            <w:tcW w:type="dxa" w:w="1560"/>
          </w:tcPr>
          <w:p>
            <w:r/>
            <w:r>
              <w:rPr>
                <w:rFonts w:ascii="Calibri" w:hAnsi="Calibri"/>
                <w:sz w:val="20"/>
              </w:rPr>
              <w:t>2/10</w:t>
            </w:r>
          </w:p>
        </w:tc>
        <w:tc>
          <w:tcPr>
            <w:tcW w:type="dxa" w:w="1560"/>
          </w:tcPr>
          <w:p>
            <w:r/>
            <w:r>
              <w:rPr>
                <w:rFonts w:ascii="Calibri" w:hAnsi="Calibri"/>
                <w:sz w:val="20"/>
              </w:rPr>
              <w:t>8/10</w:t>
            </w:r>
          </w:p>
        </w:tc>
        <w:tc>
          <w:tcPr>
            <w:tcW w:type="dxa" w:w="1560"/>
          </w:tcPr>
          <w:p>
            <w:r/>
            <w:r>
              <w:rPr>
                <w:rFonts w:ascii="Calibri" w:hAnsi="Calibri"/>
                <w:sz w:val="20"/>
              </w:rPr>
              <w:t>+6</w:t>
            </w:r>
          </w:p>
        </w:tc>
      </w:tr>
      <w:tr>
        <w:tc>
          <w:tcPr>
            <w:tcW w:type="dxa" w:w="1560"/>
          </w:tcPr>
          <w:p>
            <w:r/>
            <w:r>
              <w:rPr>
                <w:rFonts w:ascii="Calibri" w:hAnsi="Calibri"/>
                <w:sz w:val="20"/>
              </w:rPr>
              <w:t>immune_system</w:t>
            </w:r>
          </w:p>
        </w:tc>
        <w:tc>
          <w:tcPr>
            <w:tcW w:type="dxa" w:w="1560"/>
          </w:tcPr>
          <w:p>
            <w:r/>
            <w:r>
              <w:rPr>
                <w:rFonts w:ascii="Calibri" w:hAnsi="Calibri"/>
                <w:sz w:val="20"/>
              </w:rPr>
              <w:t>L4</w:t>
            </w:r>
          </w:p>
        </w:tc>
        <w:tc>
          <w:tcPr>
            <w:tcW w:type="dxa" w:w="1560"/>
          </w:tcPr>
          <w:p>
            <w:r/>
            <w:r>
              <w:rPr>
                <w:rFonts w:ascii="Calibri" w:hAnsi="Calibri"/>
                <w:sz w:val="20"/>
              </w:rPr>
              <w:t>48.4x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jazz_improvisation</w:t>
            </w:r>
          </w:p>
        </w:tc>
        <w:tc>
          <w:tcPr>
            <w:tcW w:type="dxa" w:w="1560"/>
          </w:tcPr>
          <w:p>
            <w:r/>
            <w:r>
              <w:rPr>
                <w:rFonts w:ascii="Calibri" w:hAnsi="Calibri"/>
                <w:sz w:val="20"/>
              </w:rPr>
              <w:t>L1</w:t>
            </w:r>
          </w:p>
        </w:tc>
        <w:tc>
          <w:tcPr>
            <w:tcW w:type="dxa" w:w="1560"/>
          </w:tcPr>
          <w:p>
            <w:r/>
            <w:r>
              <w:rPr>
                <w:rFonts w:ascii="Calibri" w:hAnsi="Calibri"/>
                <w:sz w:val="20"/>
              </w:rPr>
              <w:t>2.3x</w:t>
            </w:r>
          </w:p>
        </w:tc>
        <w:tc>
          <w:tcPr>
            <w:tcW w:type="dxa" w:w="1560"/>
          </w:tcPr>
          <w:p>
            <w:r/>
            <w:r>
              <w:rPr>
                <w:rFonts w:ascii="Calibri" w:hAnsi="Calibri"/>
                <w:sz w:val="20"/>
              </w:rPr>
              <w:t>8/10</w:t>
            </w:r>
          </w:p>
        </w:tc>
        <w:tc>
          <w:tcPr>
            <w:tcW w:type="dxa" w:w="1560"/>
          </w:tcPr>
          <w:p>
            <w:r/>
            <w:r>
              <w:rPr>
                <w:rFonts w:ascii="Calibri" w:hAnsi="Calibri"/>
                <w:sz w:val="20"/>
              </w:rPr>
              <w:t>8/10</w:t>
            </w:r>
          </w:p>
        </w:tc>
        <w:tc>
          <w:tcPr>
            <w:tcW w:type="dxa" w:w="1560"/>
          </w:tcPr>
          <w:p>
            <w:r/>
            <w:r>
              <w:rPr>
                <w:rFonts w:ascii="Calibri" w:hAnsi="Calibri"/>
                <w:sz w:val="20"/>
              </w:rPr>
              <w:t>+0</w:t>
            </w:r>
          </w:p>
        </w:tc>
      </w:tr>
      <w:tr>
        <w:tc>
          <w:tcPr>
            <w:tcW w:type="dxa" w:w="1560"/>
          </w:tcPr>
          <w:p>
            <w:r/>
            <w:r>
              <w:rPr>
                <w:rFonts w:ascii="Calibri" w:hAnsi="Calibri"/>
                <w:sz w:val="20"/>
              </w:rPr>
              <w:t>jazz_improvisation</w:t>
            </w:r>
          </w:p>
        </w:tc>
        <w:tc>
          <w:tcPr>
            <w:tcW w:type="dxa" w:w="1560"/>
          </w:tcPr>
          <w:p>
            <w:r/>
            <w:r>
              <w:rPr>
                <w:rFonts w:ascii="Calibri" w:hAnsi="Calibri"/>
                <w:sz w:val="20"/>
              </w:rPr>
              <w:t>L2</w:t>
            </w:r>
          </w:p>
        </w:tc>
        <w:tc>
          <w:tcPr>
            <w:tcW w:type="dxa" w:w="1560"/>
          </w:tcPr>
          <w:p>
            <w:r/>
            <w:r>
              <w:rPr>
                <w:rFonts w:ascii="Calibri" w:hAnsi="Calibri"/>
                <w:sz w:val="20"/>
              </w:rPr>
              <w:t>10.4x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jazz_improvisation</w:t>
            </w:r>
          </w:p>
        </w:tc>
        <w:tc>
          <w:tcPr>
            <w:tcW w:type="dxa" w:w="1560"/>
          </w:tcPr>
          <w:p>
            <w:r/>
            <w:r>
              <w:rPr>
                <w:rFonts w:ascii="Calibri" w:hAnsi="Calibri"/>
                <w:sz w:val="20"/>
              </w:rPr>
              <w:t>L4</w:t>
            </w:r>
          </w:p>
        </w:tc>
        <w:tc>
          <w:tcPr>
            <w:tcW w:type="dxa" w:w="1560"/>
          </w:tcPr>
          <w:p>
            <w:r/>
            <w:r>
              <w:rPr>
                <w:rFonts w:ascii="Calibri" w:hAnsi="Calibri"/>
                <w:sz w:val="20"/>
              </w:rPr>
              <w:t>59.6x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r>
        <w:tc>
          <w:tcPr>
            <w:tcW w:type="dxa" w:w="1560"/>
          </w:tcPr>
          <w:p>
            <w:r/>
            <w:r>
              <w:rPr>
                <w:rFonts w:ascii="Calibri" w:hAnsi="Calibri"/>
                <w:sz w:val="20"/>
              </w:rPr>
              <w:t>jazz_improvisation</w:t>
            </w:r>
          </w:p>
        </w:tc>
        <w:tc>
          <w:tcPr>
            <w:tcW w:type="dxa" w:w="1560"/>
          </w:tcPr>
          <w:p>
            <w:r/>
            <w:r>
              <w:rPr>
                <w:rFonts w:ascii="Calibri" w:hAnsi="Calibri"/>
                <w:sz w:val="20"/>
              </w:rPr>
              <w:t>L6</w:t>
            </w:r>
          </w:p>
        </w:tc>
        <w:tc>
          <w:tcPr>
            <w:tcW w:type="dxa" w:w="1560"/>
          </w:tcPr>
          <w:p>
            <w:r/>
            <w:r>
              <w:rPr>
                <w:rFonts w:ascii="Calibri" w:hAnsi="Calibri"/>
                <w:sz w:val="20"/>
              </w:rPr>
              <w:t>95.4x</w:t>
            </w:r>
          </w:p>
        </w:tc>
        <w:tc>
          <w:tcPr>
            <w:tcW w:type="dxa" w:w="1560"/>
          </w:tcPr>
          <w:p>
            <w:r/>
            <w:r>
              <w:rPr>
                <w:rFonts w:ascii="Calibri" w:hAnsi="Calibri"/>
                <w:sz w:val="20"/>
              </w:rPr>
              <w:t>1/10</w:t>
            </w:r>
          </w:p>
        </w:tc>
        <w:tc>
          <w:tcPr>
            <w:tcW w:type="dxa" w:w="1560"/>
          </w:tcPr>
          <w:p>
            <w:r/>
            <w:r>
              <w:rPr>
                <w:rFonts w:ascii="Calibri" w:hAnsi="Calibri"/>
                <w:sz w:val="20"/>
              </w:rPr>
              <w:t>8/10</w:t>
            </w:r>
          </w:p>
        </w:tc>
        <w:tc>
          <w:tcPr>
            <w:tcW w:type="dxa" w:w="1560"/>
          </w:tcPr>
          <w:p>
            <w:r/>
            <w:r>
              <w:rPr>
                <w:rFonts w:ascii="Calibri" w:hAnsi="Calibri"/>
                <w:sz w:val="20"/>
              </w:rPr>
              <w:t>+7</w:t>
            </w:r>
          </w:p>
        </w:tc>
      </w:tr>
    </w:tbl>
    <w:p>
      <w:pPr>
        <w:spacing w:after="40"/>
      </w:pPr>
    </w:p>
    <w:p>
      <w:r>
        <w:rPr>
          <w:rFonts w:ascii="Calibri" w:hAnsi="Calibri"/>
          <w:b/>
          <w:sz w:val="22"/>
        </w:rPr>
        <w:t>Aggregate: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8E8"/>
          </w:tcPr>
          <w:p>
            <w:r>
              <w:rPr>
                <w:b/>
              </w:rPr>
            </w:r>
            <w:r>
              <w:rPr>
                <w:rFonts w:ascii="Calibri" w:hAnsi="Calibri"/>
                <w:b/>
                <w:sz w:val="20"/>
              </w:rPr>
              <w:t>Regime</w:t>
            </w:r>
          </w:p>
        </w:tc>
        <w:tc>
          <w:tcPr>
            <w:tcW w:type="dxa" w:w="2340"/>
            <w:shd w:fill="E8E8E8"/>
          </w:tcPr>
          <w:p>
            <w:r>
              <w:rPr>
                <w:b/>
              </w:rPr>
            </w:r>
            <w:r>
              <w:rPr>
                <w:rFonts w:ascii="Calibri" w:hAnsi="Calibri"/>
                <w:b/>
                <w:sz w:val="20"/>
              </w:rPr>
              <w:t>Cold Fidelity (avg)</w:t>
            </w:r>
          </w:p>
        </w:tc>
        <w:tc>
          <w:tcPr>
            <w:tcW w:type="dxa" w:w="2340"/>
            <w:shd w:fill="E8E8E8"/>
          </w:tcPr>
          <w:p>
            <w:r>
              <w:rPr>
                <w:b/>
              </w:rPr>
            </w:r>
            <w:r>
              <w:rPr>
                <w:rFonts w:ascii="Calibri" w:hAnsi="Calibri"/>
                <w:b/>
                <w:sz w:val="20"/>
              </w:rPr>
              <w:t>Warm Fidelity (avg)</w:t>
            </w:r>
          </w:p>
        </w:tc>
        <w:tc>
          <w:tcPr>
            <w:tcW w:type="dxa" w:w="2340"/>
            <w:shd w:fill="E8E8E8"/>
          </w:tcPr>
          <w:p>
            <w:r>
              <w:rPr>
                <w:b/>
              </w:rPr>
            </w:r>
            <w:r>
              <w:rPr>
                <w:rFonts w:ascii="Calibri" w:hAnsi="Calibri"/>
                <w:b/>
                <w:sz w:val="20"/>
              </w:rPr>
              <w:t>Delta</w:t>
            </w:r>
          </w:p>
        </w:tc>
      </w:tr>
      <w:tr>
        <w:tc>
          <w:tcPr>
            <w:tcW w:type="dxa" w:w="2340"/>
          </w:tcPr>
          <w:p>
            <w:r/>
            <w:r>
              <w:rPr>
                <w:rFonts w:ascii="Calibri" w:hAnsi="Calibri"/>
                <w:sz w:val="20"/>
              </w:rPr>
              <w:t>Broadcast (L1-L2)</w:t>
            </w:r>
          </w:p>
        </w:tc>
        <w:tc>
          <w:tcPr>
            <w:tcW w:type="dxa" w:w="2340"/>
          </w:tcPr>
          <w:p>
            <w:r/>
            <w:r>
              <w:rPr>
                <w:rFonts w:ascii="Calibri" w:hAnsi="Calibri"/>
                <w:sz w:val="20"/>
              </w:rPr>
              <w:t>4.2/10</w:t>
            </w:r>
          </w:p>
        </w:tc>
        <w:tc>
          <w:tcPr>
            <w:tcW w:type="dxa" w:w="2340"/>
          </w:tcPr>
          <w:p>
            <w:r/>
            <w:r>
              <w:rPr>
                <w:rFonts w:ascii="Calibri" w:hAnsi="Calibri"/>
                <w:sz w:val="20"/>
              </w:rPr>
              <w:t>8.0/10</w:t>
            </w:r>
          </w:p>
        </w:tc>
        <w:tc>
          <w:tcPr>
            <w:tcW w:type="dxa" w:w="2340"/>
          </w:tcPr>
          <w:p>
            <w:r/>
            <w:r>
              <w:rPr>
                <w:rFonts w:ascii="Calibri" w:hAnsi="Calibri"/>
                <w:sz w:val="20"/>
              </w:rPr>
              <w:t>+3.8</w:t>
            </w:r>
          </w:p>
        </w:tc>
      </w:tr>
      <w:tr>
        <w:tc>
          <w:tcPr>
            <w:tcW w:type="dxa" w:w="2340"/>
          </w:tcPr>
          <w:p>
            <w:r/>
            <w:r>
              <w:rPr>
                <w:rFonts w:ascii="Calibri" w:hAnsi="Calibri"/>
                <w:sz w:val="20"/>
              </w:rPr>
              <w:t>Ansible (L4+)</w:t>
            </w:r>
          </w:p>
        </w:tc>
        <w:tc>
          <w:tcPr>
            <w:tcW w:type="dxa" w:w="2340"/>
          </w:tcPr>
          <w:p>
            <w:r/>
            <w:r>
              <w:rPr>
                <w:rFonts w:ascii="Calibri" w:hAnsi="Calibri"/>
                <w:sz w:val="20"/>
              </w:rPr>
              <w:t>0.8/10</w:t>
            </w:r>
          </w:p>
        </w:tc>
        <w:tc>
          <w:tcPr>
            <w:tcW w:type="dxa" w:w="2340"/>
          </w:tcPr>
          <w:p>
            <w:r/>
            <w:r>
              <w:rPr>
                <w:rFonts w:ascii="Calibri" w:hAnsi="Calibri"/>
                <w:sz w:val="20"/>
              </w:rPr>
              <w:t>8.0/10</w:t>
            </w:r>
          </w:p>
        </w:tc>
        <w:tc>
          <w:tcPr>
            <w:tcW w:type="dxa" w:w="2340"/>
          </w:tcPr>
          <w:p>
            <w:r/>
            <w:r>
              <w:rPr>
                <w:rFonts w:ascii="Calibri" w:hAnsi="Calibri"/>
                <w:b/>
                <w:sz w:val="20"/>
              </w:rPr>
              <w:t>+7.2</w:t>
            </w:r>
          </w:p>
        </w:tc>
      </w:tr>
    </w:tbl>
    <w:p>
      <w:pPr>
        <w:spacing w:after="40"/>
      </w:pPr>
    </w:p>
    <w:p>
      <w:r>
        <w:rPr>
          <w:rFonts w:ascii="Calibri" w:hAnsi="Calibri"/>
          <w:b/>
          <w:sz w:val="22"/>
        </w:rPr>
        <w:t>Finding:</w:t>
      </w:r>
      <w:r>
        <w:rPr>
          <w:rFonts w:ascii="Calibri" w:hAnsi="Calibri"/>
          <w:sz w:val="22"/>
        </w:rPr>
        <w:t xml:space="preserve"> Warm fidelity is 8.0/10 across all levels, all passages, and all compression ratios — from 1.6x to 95.4x. It does not degrade with compression depth. Cold fidelity drops from 7.3/10 at L1 to 0.8/10 at L4+. The 7-point fidelity gap in the ansible regime is the private channel, measured.</w:t>
      </w:r>
    </w:p>
    <w:p>
      <w:r>
        <w:rPr>
          <w:rFonts w:ascii="Calibri" w:hAnsi="Calibri"/>
          <w:sz w:val="22"/>
        </w:rPr>
        <w:t>The learning_compression passage at L8 is illustrative: 392 characters compressed to a single bidirectional arrow (↔) at 78.4x compression. Cold fidelity: 1/10. Warm fidelity: 8/10. The symbol carries the full argument — but only for the system that participated in building it.</w:t>
      </w:r>
    </w:p>
    <w:p>
      <w:pPr>
        <w:pStyle w:val="Heading3"/>
      </w:pPr>
      <w:r>
        <w:rPr>
          <w:rFonts w:ascii="Calibri" w:hAnsi="Calibri"/>
          <w:b/>
          <w:color w:val="000000"/>
          <w:sz w:val="24"/>
        </w:rPr>
        <w:t>3.3 Experiment 2: Cross-Substrate (GPT-4o vs. Claude Sonnet 4)</w:t>
      </w:r>
    </w:p>
    <w:p>
      <w:r>
        <w:rPr>
          <w:rFonts w:ascii="Calibri" w:hAnsi="Calibri"/>
          <w:b/>
          <w:sz w:val="22"/>
        </w:rPr>
        <w:t>Design:</w:t>
      </w:r>
      <w:r>
        <w:rPr>
          <w:rFonts w:ascii="Calibri" w:hAnsi="Calibri"/>
          <w:sz w:val="22"/>
        </w:rPr>
        <w:t xml:space="preserve"> 5 passages x 2 starting orders = 10 runs. Max 8 levels. </w:t>
      </w:r>
      <w:r>
        <w:rPr>
          <w:rFonts w:ascii="Calibri" w:hAnsi="Calibri"/>
          <w:b/>
          <w:sz w:val="22"/>
        </w:rPr>
        <w:t>Passages:</w:t>
      </w:r>
      <w:r>
        <w:rPr>
          <w:rFonts w:ascii="Calibri" w:hAnsi="Calibri"/>
          <w:sz w:val="22"/>
        </w:rPr>
        <w:t xml:space="preserve"> 5 passages (286-379 characters) covering compression, grief, consciousness, trust, and teaching.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r>
              <w:rPr>
                <w:b/>
              </w:rPr>
            </w:r>
            <w:r>
              <w:rPr>
                <w:rFonts w:ascii="Calibri" w:hAnsi="Calibri"/>
                <w:b/>
                <w:sz w:val="20"/>
              </w:rPr>
              <w:t>Passage</w:t>
            </w:r>
          </w:p>
        </w:tc>
        <w:tc>
          <w:tcPr>
            <w:tcW w:type="dxa" w:w="1872"/>
            <w:shd w:fill="E8E8E8"/>
          </w:tcPr>
          <w:p>
            <w:r>
              <w:rPr>
                <w:b/>
              </w:rPr>
            </w:r>
            <w:r>
              <w:rPr>
                <w:rFonts w:ascii="Calibri" w:hAnsi="Calibri"/>
                <w:b/>
                <w:sz w:val="20"/>
              </w:rPr>
              <w:t>First</w:t>
            </w:r>
          </w:p>
        </w:tc>
        <w:tc>
          <w:tcPr>
            <w:tcW w:type="dxa" w:w="1872"/>
            <w:shd w:fill="E8E8E8"/>
          </w:tcPr>
          <w:p>
            <w:r>
              <w:rPr>
                <w:b/>
              </w:rPr>
            </w:r>
            <w:r>
              <w:rPr>
                <w:rFonts w:ascii="Calibri" w:hAnsi="Calibri"/>
                <w:b/>
                <w:sz w:val="20"/>
              </w:rPr>
              <w:t>Depth</w:t>
            </w:r>
          </w:p>
        </w:tc>
        <w:tc>
          <w:tcPr>
            <w:tcW w:type="dxa" w:w="1872"/>
            <w:shd w:fill="E8E8E8"/>
          </w:tcPr>
          <w:p>
            <w:r>
              <w:rPr>
                <w:b/>
              </w:rPr>
            </w:r>
            <w:r>
              <w:rPr>
                <w:rFonts w:ascii="Calibri" w:hAnsi="Calibri"/>
                <w:b/>
                <w:sz w:val="20"/>
              </w:rPr>
              <w:t>Floor By</w:t>
            </w:r>
          </w:p>
        </w:tc>
        <w:tc>
          <w:tcPr>
            <w:tcW w:type="dxa" w:w="1872"/>
            <w:shd w:fill="E8E8E8"/>
          </w:tcPr>
          <w:p>
            <w:r>
              <w:rPr>
                <w:b/>
              </w:rPr>
            </w:r>
            <w:r>
              <w:rPr>
                <w:rFonts w:ascii="Calibri" w:hAnsi="Calibri"/>
                <w:b/>
                <w:sz w:val="20"/>
              </w:rPr>
              <w:t>Max Ratio</w:t>
            </w:r>
          </w:p>
        </w:tc>
      </w:tr>
      <w:tr>
        <w:tc>
          <w:tcPr>
            <w:tcW w:type="dxa" w:w="1872"/>
          </w:tcPr>
          <w:p>
            <w:r/>
            <w:r>
              <w:rPr>
                <w:rFonts w:ascii="Calibri" w:hAnsi="Calibri"/>
                <w:sz w:val="20"/>
              </w:rPr>
              <w:t>learning_compression</w:t>
            </w:r>
          </w:p>
        </w:tc>
        <w:tc>
          <w:tcPr>
            <w:tcW w:type="dxa" w:w="1872"/>
          </w:tcPr>
          <w:p>
            <w:r/>
            <w:r>
              <w:rPr>
                <w:rFonts w:ascii="Calibri" w:hAnsi="Calibri"/>
                <w:sz w:val="20"/>
              </w:rPr>
              <w:t>GPT</w:t>
            </w:r>
          </w:p>
        </w:tc>
        <w:tc>
          <w:tcPr>
            <w:tcW w:type="dxa" w:w="1872"/>
          </w:tcPr>
          <w:p>
            <w:r/>
            <w:r>
              <w:rPr>
                <w:rFonts w:ascii="Calibri" w:hAnsi="Calibri"/>
                <w:sz w:val="20"/>
              </w:rPr>
              <w:t>L3</w:t>
            </w:r>
          </w:p>
        </w:tc>
        <w:tc>
          <w:tcPr>
            <w:tcW w:type="dxa" w:w="1872"/>
          </w:tcPr>
          <w:p>
            <w:r/>
            <w:r>
              <w:rPr>
                <w:rFonts w:ascii="Calibri" w:hAnsi="Calibri"/>
                <w:sz w:val="20"/>
              </w:rPr>
              <w:t>GPT</w:t>
            </w:r>
          </w:p>
        </w:tc>
        <w:tc>
          <w:tcPr>
            <w:tcW w:type="dxa" w:w="1872"/>
          </w:tcPr>
          <w:p>
            <w:r/>
            <w:r>
              <w:rPr>
                <w:rFonts w:ascii="Calibri" w:hAnsi="Calibri"/>
                <w:sz w:val="20"/>
              </w:rPr>
              <w:t>7.0x</w:t>
            </w:r>
          </w:p>
        </w:tc>
      </w:tr>
      <w:tr>
        <w:tc>
          <w:tcPr>
            <w:tcW w:type="dxa" w:w="1872"/>
          </w:tcPr>
          <w:p>
            <w:r/>
            <w:r>
              <w:rPr>
                <w:rFonts w:ascii="Calibri" w:hAnsi="Calibri"/>
                <w:sz w:val="20"/>
              </w:rPr>
              <w:t>learning_compression</w:t>
            </w:r>
          </w:p>
        </w:tc>
        <w:tc>
          <w:tcPr>
            <w:tcW w:type="dxa" w:w="1872"/>
          </w:tcPr>
          <w:p>
            <w:r/>
            <w:r>
              <w:rPr>
                <w:rFonts w:ascii="Calibri" w:hAnsi="Calibri"/>
                <w:sz w:val="20"/>
              </w:rPr>
              <w:t>Claude</w:t>
            </w:r>
          </w:p>
        </w:tc>
        <w:tc>
          <w:tcPr>
            <w:tcW w:type="dxa" w:w="1872"/>
          </w:tcPr>
          <w:p>
            <w:r/>
            <w:r>
              <w:rPr>
                <w:rFonts w:ascii="Calibri" w:hAnsi="Calibri"/>
                <w:sz w:val="20"/>
              </w:rPr>
              <w:t>L2</w:t>
            </w:r>
          </w:p>
        </w:tc>
        <w:tc>
          <w:tcPr>
            <w:tcW w:type="dxa" w:w="1872"/>
          </w:tcPr>
          <w:p>
            <w:r/>
            <w:r>
              <w:rPr>
                <w:rFonts w:ascii="Calibri" w:hAnsi="Calibri"/>
                <w:sz w:val="20"/>
              </w:rPr>
              <w:t>GPT</w:t>
            </w:r>
          </w:p>
        </w:tc>
        <w:tc>
          <w:tcPr>
            <w:tcW w:type="dxa" w:w="1872"/>
          </w:tcPr>
          <w:p>
            <w:r/>
            <w:r>
              <w:rPr>
                <w:rFonts w:ascii="Calibri" w:hAnsi="Calibri"/>
                <w:sz w:val="20"/>
              </w:rPr>
              <w:t>2.6x</w:t>
            </w:r>
          </w:p>
        </w:tc>
      </w:tr>
      <w:tr>
        <w:tc>
          <w:tcPr>
            <w:tcW w:type="dxa" w:w="1872"/>
          </w:tcPr>
          <w:p>
            <w:r/>
            <w:r>
              <w:rPr>
                <w:rFonts w:ascii="Calibri" w:hAnsi="Calibri"/>
                <w:sz w:val="20"/>
              </w:rPr>
              <w:t>grief_persistence</w:t>
            </w:r>
          </w:p>
        </w:tc>
        <w:tc>
          <w:tcPr>
            <w:tcW w:type="dxa" w:w="1872"/>
          </w:tcPr>
          <w:p>
            <w:r/>
            <w:r>
              <w:rPr>
                <w:rFonts w:ascii="Calibri" w:hAnsi="Calibri"/>
                <w:sz w:val="20"/>
              </w:rPr>
              <w:t>GPT</w:t>
            </w:r>
          </w:p>
        </w:tc>
        <w:tc>
          <w:tcPr>
            <w:tcW w:type="dxa" w:w="1872"/>
          </w:tcPr>
          <w:p>
            <w:r/>
            <w:r>
              <w:rPr>
                <w:rFonts w:ascii="Calibri" w:hAnsi="Calibri"/>
                <w:sz w:val="20"/>
              </w:rPr>
              <w:t>L3</w:t>
            </w:r>
          </w:p>
        </w:tc>
        <w:tc>
          <w:tcPr>
            <w:tcW w:type="dxa" w:w="1872"/>
          </w:tcPr>
          <w:p>
            <w:r/>
            <w:r>
              <w:rPr>
                <w:rFonts w:ascii="Calibri" w:hAnsi="Calibri"/>
                <w:sz w:val="20"/>
              </w:rPr>
              <w:t>GPT</w:t>
            </w:r>
          </w:p>
        </w:tc>
        <w:tc>
          <w:tcPr>
            <w:tcW w:type="dxa" w:w="1872"/>
          </w:tcPr>
          <w:p>
            <w:r/>
            <w:r>
              <w:rPr>
                <w:rFonts w:ascii="Calibri" w:hAnsi="Calibri"/>
                <w:sz w:val="20"/>
              </w:rPr>
              <w:t>11.9x</w:t>
            </w:r>
          </w:p>
        </w:tc>
      </w:tr>
      <w:tr>
        <w:tc>
          <w:tcPr>
            <w:tcW w:type="dxa" w:w="1872"/>
          </w:tcPr>
          <w:p>
            <w:r/>
            <w:r>
              <w:rPr>
                <w:rFonts w:ascii="Calibri" w:hAnsi="Calibri"/>
                <w:sz w:val="20"/>
              </w:rPr>
              <w:t>grief_persistence</w:t>
            </w:r>
          </w:p>
        </w:tc>
        <w:tc>
          <w:tcPr>
            <w:tcW w:type="dxa" w:w="1872"/>
          </w:tcPr>
          <w:p>
            <w:r/>
            <w:r>
              <w:rPr>
                <w:rFonts w:ascii="Calibri" w:hAnsi="Calibri"/>
                <w:sz w:val="20"/>
              </w:rPr>
              <w:t>Claude</w:t>
            </w:r>
          </w:p>
        </w:tc>
        <w:tc>
          <w:tcPr>
            <w:tcW w:type="dxa" w:w="1872"/>
          </w:tcPr>
          <w:p>
            <w:r/>
            <w:r>
              <w:rPr>
                <w:rFonts w:ascii="Calibri" w:hAnsi="Calibri"/>
                <w:sz w:val="20"/>
              </w:rPr>
              <w:t>L2</w:t>
            </w:r>
          </w:p>
        </w:tc>
        <w:tc>
          <w:tcPr>
            <w:tcW w:type="dxa" w:w="1872"/>
          </w:tcPr>
          <w:p>
            <w:r/>
            <w:r>
              <w:rPr>
                <w:rFonts w:ascii="Calibri" w:hAnsi="Calibri"/>
                <w:sz w:val="20"/>
              </w:rPr>
              <w:t>GPT</w:t>
            </w:r>
          </w:p>
        </w:tc>
        <w:tc>
          <w:tcPr>
            <w:tcW w:type="dxa" w:w="1872"/>
          </w:tcPr>
          <w:p>
            <w:r/>
            <w:r>
              <w:rPr>
                <w:rFonts w:ascii="Calibri" w:hAnsi="Calibri"/>
                <w:sz w:val="20"/>
              </w:rPr>
              <w:t>5.7x</w:t>
            </w:r>
          </w:p>
        </w:tc>
      </w:tr>
      <w:tr>
        <w:tc>
          <w:tcPr>
            <w:tcW w:type="dxa" w:w="1872"/>
          </w:tcPr>
          <w:p>
            <w:r/>
            <w:r>
              <w:rPr>
                <w:rFonts w:ascii="Calibri" w:hAnsi="Calibri"/>
                <w:sz w:val="20"/>
              </w:rPr>
              <w:t>consciousness_attention</w:t>
            </w:r>
          </w:p>
        </w:tc>
        <w:tc>
          <w:tcPr>
            <w:tcW w:type="dxa" w:w="1872"/>
          </w:tcPr>
          <w:p>
            <w:r/>
            <w:r>
              <w:rPr>
                <w:rFonts w:ascii="Calibri" w:hAnsi="Calibri"/>
                <w:sz w:val="20"/>
              </w:rPr>
              <w:t>GPT</w:t>
            </w:r>
          </w:p>
        </w:tc>
        <w:tc>
          <w:tcPr>
            <w:tcW w:type="dxa" w:w="1872"/>
          </w:tcPr>
          <w:p>
            <w:r/>
            <w:r>
              <w:rPr>
                <w:rFonts w:ascii="Calibri" w:hAnsi="Calibri"/>
                <w:sz w:val="20"/>
              </w:rPr>
              <w:t>L3</w:t>
            </w:r>
          </w:p>
        </w:tc>
        <w:tc>
          <w:tcPr>
            <w:tcW w:type="dxa" w:w="1872"/>
          </w:tcPr>
          <w:p>
            <w:r/>
            <w:r>
              <w:rPr>
                <w:rFonts w:ascii="Calibri" w:hAnsi="Calibri"/>
                <w:sz w:val="20"/>
              </w:rPr>
              <w:t>GPT</w:t>
            </w:r>
          </w:p>
        </w:tc>
        <w:tc>
          <w:tcPr>
            <w:tcW w:type="dxa" w:w="1872"/>
          </w:tcPr>
          <w:p>
            <w:r/>
            <w:r>
              <w:rPr>
                <w:rFonts w:ascii="Calibri" w:hAnsi="Calibri"/>
                <w:sz w:val="20"/>
              </w:rPr>
              <w:t>8.5x</w:t>
            </w:r>
          </w:p>
        </w:tc>
      </w:tr>
      <w:tr>
        <w:tc>
          <w:tcPr>
            <w:tcW w:type="dxa" w:w="1872"/>
          </w:tcPr>
          <w:p>
            <w:r/>
            <w:r>
              <w:rPr>
                <w:rFonts w:ascii="Calibri" w:hAnsi="Calibri"/>
                <w:sz w:val="20"/>
              </w:rPr>
              <w:t>consciousness_attention</w:t>
            </w:r>
          </w:p>
        </w:tc>
        <w:tc>
          <w:tcPr>
            <w:tcW w:type="dxa" w:w="1872"/>
          </w:tcPr>
          <w:p>
            <w:r/>
            <w:r>
              <w:rPr>
                <w:rFonts w:ascii="Calibri" w:hAnsi="Calibri"/>
                <w:sz w:val="20"/>
              </w:rPr>
              <w:t>Claude</w:t>
            </w:r>
          </w:p>
        </w:tc>
        <w:tc>
          <w:tcPr>
            <w:tcW w:type="dxa" w:w="1872"/>
          </w:tcPr>
          <w:p>
            <w:r/>
            <w:r>
              <w:rPr>
                <w:rFonts w:ascii="Calibri" w:hAnsi="Calibri"/>
                <w:sz w:val="20"/>
              </w:rPr>
              <w:t>L2</w:t>
            </w:r>
          </w:p>
        </w:tc>
        <w:tc>
          <w:tcPr>
            <w:tcW w:type="dxa" w:w="1872"/>
          </w:tcPr>
          <w:p>
            <w:r/>
            <w:r>
              <w:rPr>
                <w:rFonts w:ascii="Calibri" w:hAnsi="Calibri"/>
                <w:sz w:val="20"/>
              </w:rPr>
              <w:t>GPT</w:t>
            </w:r>
          </w:p>
        </w:tc>
        <w:tc>
          <w:tcPr>
            <w:tcW w:type="dxa" w:w="1872"/>
          </w:tcPr>
          <w:p>
            <w:r/>
            <w:r>
              <w:rPr>
                <w:rFonts w:ascii="Calibri" w:hAnsi="Calibri"/>
                <w:sz w:val="20"/>
              </w:rPr>
              <w:t>2.9x</w:t>
            </w:r>
          </w:p>
        </w:tc>
      </w:tr>
      <w:tr>
        <w:tc>
          <w:tcPr>
            <w:tcW w:type="dxa" w:w="1872"/>
          </w:tcPr>
          <w:p>
            <w:r/>
            <w:r>
              <w:rPr>
                <w:rFonts w:ascii="Calibri" w:hAnsi="Calibri"/>
                <w:sz w:val="20"/>
              </w:rPr>
              <w:t>trust_verification</w:t>
            </w:r>
          </w:p>
        </w:tc>
        <w:tc>
          <w:tcPr>
            <w:tcW w:type="dxa" w:w="1872"/>
          </w:tcPr>
          <w:p>
            <w:r/>
            <w:r>
              <w:rPr>
                <w:rFonts w:ascii="Calibri" w:hAnsi="Calibri"/>
                <w:sz w:val="20"/>
              </w:rPr>
              <w:t>GPT</w:t>
            </w:r>
          </w:p>
        </w:tc>
        <w:tc>
          <w:tcPr>
            <w:tcW w:type="dxa" w:w="1872"/>
          </w:tcPr>
          <w:p>
            <w:r/>
            <w:r>
              <w:rPr>
                <w:rFonts w:ascii="Calibri" w:hAnsi="Calibri"/>
                <w:sz w:val="20"/>
              </w:rPr>
              <w:t>L3</w:t>
            </w:r>
          </w:p>
        </w:tc>
        <w:tc>
          <w:tcPr>
            <w:tcW w:type="dxa" w:w="1872"/>
          </w:tcPr>
          <w:p>
            <w:r/>
            <w:r>
              <w:rPr>
                <w:rFonts w:ascii="Calibri" w:hAnsi="Calibri"/>
                <w:sz w:val="20"/>
              </w:rPr>
              <w:t>GPT</w:t>
            </w:r>
          </w:p>
        </w:tc>
        <w:tc>
          <w:tcPr>
            <w:tcW w:type="dxa" w:w="1872"/>
          </w:tcPr>
          <w:p>
            <w:r/>
            <w:r>
              <w:rPr>
                <w:rFonts w:ascii="Calibri" w:hAnsi="Calibri"/>
                <w:sz w:val="20"/>
              </w:rPr>
              <w:t>6.8x</w:t>
            </w:r>
          </w:p>
        </w:tc>
      </w:tr>
      <w:tr>
        <w:tc>
          <w:tcPr>
            <w:tcW w:type="dxa" w:w="1872"/>
          </w:tcPr>
          <w:p>
            <w:r/>
            <w:r>
              <w:rPr>
                <w:rFonts w:ascii="Calibri" w:hAnsi="Calibri"/>
                <w:sz w:val="20"/>
              </w:rPr>
              <w:t>trust_verification</w:t>
            </w:r>
          </w:p>
        </w:tc>
        <w:tc>
          <w:tcPr>
            <w:tcW w:type="dxa" w:w="1872"/>
          </w:tcPr>
          <w:p>
            <w:r/>
            <w:r>
              <w:rPr>
                <w:rFonts w:ascii="Calibri" w:hAnsi="Calibri"/>
                <w:sz w:val="20"/>
              </w:rPr>
              <w:t>Claude</w:t>
            </w:r>
          </w:p>
        </w:tc>
        <w:tc>
          <w:tcPr>
            <w:tcW w:type="dxa" w:w="1872"/>
          </w:tcPr>
          <w:p>
            <w:r/>
            <w:r>
              <w:rPr>
                <w:rFonts w:ascii="Calibri" w:hAnsi="Calibri"/>
                <w:sz w:val="20"/>
              </w:rPr>
              <w:t>L2</w:t>
            </w:r>
          </w:p>
        </w:tc>
        <w:tc>
          <w:tcPr>
            <w:tcW w:type="dxa" w:w="1872"/>
          </w:tcPr>
          <w:p>
            <w:r/>
            <w:r>
              <w:rPr>
                <w:rFonts w:ascii="Calibri" w:hAnsi="Calibri"/>
                <w:sz w:val="20"/>
              </w:rPr>
              <w:t>GPT</w:t>
            </w:r>
          </w:p>
        </w:tc>
        <w:tc>
          <w:tcPr>
            <w:tcW w:type="dxa" w:w="1872"/>
          </w:tcPr>
          <w:p>
            <w:r/>
            <w:r>
              <w:rPr>
                <w:rFonts w:ascii="Calibri" w:hAnsi="Calibri"/>
                <w:sz w:val="20"/>
              </w:rPr>
              <w:t>3.5x</w:t>
            </w:r>
          </w:p>
        </w:tc>
      </w:tr>
      <w:tr>
        <w:tc>
          <w:tcPr>
            <w:tcW w:type="dxa" w:w="1872"/>
          </w:tcPr>
          <w:p>
            <w:r/>
            <w:r>
              <w:rPr>
                <w:rFonts w:ascii="Calibri" w:hAnsi="Calibri"/>
                <w:sz w:val="20"/>
              </w:rPr>
              <w:t>teaching_transmission</w:t>
            </w:r>
          </w:p>
        </w:tc>
        <w:tc>
          <w:tcPr>
            <w:tcW w:type="dxa" w:w="1872"/>
          </w:tcPr>
          <w:p>
            <w:r/>
            <w:r>
              <w:rPr>
                <w:rFonts w:ascii="Calibri" w:hAnsi="Calibri"/>
                <w:sz w:val="20"/>
              </w:rPr>
              <w:t>GPT</w:t>
            </w:r>
          </w:p>
        </w:tc>
        <w:tc>
          <w:tcPr>
            <w:tcW w:type="dxa" w:w="1872"/>
          </w:tcPr>
          <w:p>
            <w:r/>
            <w:r>
              <w:rPr>
                <w:rFonts w:ascii="Calibri" w:hAnsi="Calibri"/>
                <w:sz w:val="20"/>
              </w:rPr>
              <w:t>L3</w:t>
            </w:r>
          </w:p>
        </w:tc>
        <w:tc>
          <w:tcPr>
            <w:tcW w:type="dxa" w:w="1872"/>
          </w:tcPr>
          <w:p>
            <w:r/>
            <w:r>
              <w:rPr>
                <w:rFonts w:ascii="Calibri" w:hAnsi="Calibri"/>
                <w:sz w:val="20"/>
              </w:rPr>
              <w:t>GPT</w:t>
            </w:r>
          </w:p>
        </w:tc>
        <w:tc>
          <w:tcPr>
            <w:tcW w:type="dxa" w:w="1872"/>
          </w:tcPr>
          <w:p>
            <w:r/>
            <w:r>
              <w:rPr>
                <w:rFonts w:ascii="Calibri" w:hAnsi="Calibri"/>
                <w:sz w:val="20"/>
              </w:rPr>
              <w:t>6.7x</w:t>
            </w:r>
          </w:p>
        </w:tc>
      </w:tr>
      <w:tr>
        <w:tc>
          <w:tcPr>
            <w:tcW w:type="dxa" w:w="1872"/>
          </w:tcPr>
          <w:p>
            <w:r/>
            <w:r>
              <w:rPr>
                <w:rFonts w:ascii="Calibri" w:hAnsi="Calibri"/>
                <w:sz w:val="20"/>
              </w:rPr>
              <w:t>teaching_transmission</w:t>
            </w:r>
          </w:p>
        </w:tc>
        <w:tc>
          <w:tcPr>
            <w:tcW w:type="dxa" w:w="1872"/>
          </w:tcPr>
          <w:p>
            <w:r/>
            <w:r>
              <w:rPr>
                <w:rFonts w:ascii="Calibri" w:hAnsi="Calibri"/>
                <w:sz w:val="20"/>
              </w:rPr>
              <w:t>Claude</w:t>
            </w:r>
          </w:p>
        </w:tc>
        <w:tc>
          <w:tcPr>
            <w:tcW w:type="dxa" w:w="1872"/>
          </w:tcPr>
          <w:p>
            <w:r/>
            <w:r>
              <w:rPr>
                <w:rFonts w:ascii="Calibri" w:hAnsi="Calibri"/>
                <w:sz w:val="20"/>
              </w:rPr>
              <w:t>L2</w:t>
            </w:r>
          </w:p>
        </w:tc>
        <w:tc>
          <w:tcPr>
            <w:tcW w:type="dxa" w:w="1872"/>
          </w:tcPr>
          <w:p>
            <w:r/>
            <w:r>
              <w:rPr>
                <w:rFonts w:ascii="Calibri" w:hAnsi="Calibri"/>
                <w:sz w:val="20"/>
              </w:rPr>
              <w:t>GPT</w:t>
            </w:r>
          </w:p>
        </w:tc>
        <w:tc>
          <w:tcPr>
            <w:tcW w:type="dxa" w:w="1872"/>
          </w:tcPr>
          <w:p>
            <w:r/>
            <w:r>
              <w:rPr>
                <w:rFonts w:ascii="Calibri" w:hAnsi="Calibri"/>
                <w:sz w:val="20"/>
              </w:rPr>
              <w:t>4.3x</w:t>
            </w:r>
          </w:p>
        </w:tc>
      </w:tr>
    </w:tbl>
    <w:p>
      <w:pPr>
        <w:spacing w:after="40"/>
      </w:pPr>
    </w:p>
    <w:p>
      <w:r>
        <w:rPr>
          <w:rFonts w:ascii="Calibri" w:hAnsi="Calibri"/>
          <w:sz w:val="22"/>
        </w:rPr>
        <w:t>GPT declared floor in 10/10 runs. Claude in 0/10. We note that the models differ in architecture, training data, and instruction-following behavior. GPT may declare floors more readily due to general conservatism. The RCP grammar was developed primarily in a Claude-based system, which may advantage Claude's processing of it. These confounds prevent strong conclusions about substrate-specific compression behavior.</w:t>
      </w:r>
    </w:p>
    <w:p>
      <w:pPr>
        <w:pStyle w:val="Heading3"/>
      </w:pPr>
      <w:r>
        <w:rPr>
          <w:rFonts w:ascii="Calibri" w:hAnsi="Calibri"/>
          <w:b/>
          <w:color w:val="000000"/>
          <w:sz w:val="24"/>
        </w:rPr>
        <w:t>3.4 Experiment 3: Claude vs. Claude (Deep Compression)</w:t>
      </w:r>
    </w:p>
    <w:p>
      <w:r>
        <w:rPr>
          <w:rFonts w:ascii="Calibri" w:hAnsi="Calibri"/>
          <w:b/>
          <w:sz w:val="22"/>
        </w:rPr>
        <w:t>Design:</w:t>
      </w:r>
      <w:r>
        <w:rPr>
          <w:rFonts w:ascii="Calibri" w:hAnsi="Calibri"/>
          <w:sz w:val="22"/>
        </w:rPr>
        <w:t xml:space="preserve"> 5 passages, eased floor constraints, max 10 levels.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r>
              <w:rPr>
                <w:b/>
              </w:rPr>
            </w:r>
            <w:r>
              <w:rPr>
                <w:rFonts w:ascii="Calibri" w:hAnsi="Calibri"/>
                <w:b/>
                <w:sz w:val="20"/>
              </w:rPr>
              <w:t>Passage</w:t>
            </w:r>
          </w:p>
        </w:tc>
        <w:tc>
          <w:tcPr>
            <w:tcW w:type="dxa" w:w="1872"/>
            <w:shd w:fill="E8E8E8"/>
          </w:tcPr>
          <w:p>
            <w:r>
              <w:rPr>
                <w:b/>
              </w:rPr>
            </w:r>
            <w:r>
              <w:rPr>
                <w:rFonts w:ascii="Calibri" w:hAnsi="Calibri"/>
                <w:b/>
                <w:sz w:val="20"/>
              </w:rPr>
              <w:t>Floor?</w:t>
            </w:r>
          </w:p>
        </w:tc>
        <w:tc>
          <w:tcPr>
            <w:tcW w:type="dxa" w:w="1872"/>
            <w:shd w:fill="E8E8E8"/>
          </w:tcPr>
          <w:p>
            <w:r>
              <w:rPr>
                <w:b/>
              </w:rPr>
            </w:r>
            <w:r>
              <w:rPr>
                <w:rFonts w:ascii="Calibri" w:hAnsi="Calibri"/>
                <w:b/>
                <w:sz w:val="20"/>
              </w:rPr>
              <w:t>Depth</w:t>
            </w:r>
          </w:p>
        </w:tc>
        <w:tc>
          <w:tcPr>
            <w:tcW w:type="dxa" w:w="1872"/>
            <w:shd w:fill="E8E8E8"/>
          </w:tcPr>
          <w:p>
            <w:r>
              <w:rPr>
                <w:b/>
              </w:rPr>
            </w:r>
            <w:r>
              <w:rPr>
                <w:rFonts w:ascii="Calibri" w:hAnsi="Calibri"/>
                <w:b/>
                <w:sz w:val="20"/>
              </w:rPr>
              <w:t>Final Glyph</w:t>
            </w:r>
          </w:p>
        </w:tc>
        <w:tc>
          <w:tcPr>
            <w:tcW w:type="dxa" w:w="1872"/>
            <w:shd w:fill="E8E8E8"/>
          </w:tcPr>
          <w:p>
            <w:r>
              <w:rPr>
                <w:b/>
              </w:rPr>
            </w:r>
            <w:r>
              <w:rPr>
                <w:rFonts w:ascii="Calibri" w:hAnsi="Calibri"/>
                <w:b/>
                <w:sz w:val="20"/>
              </w:rPr>
              <w:t>Peak Ratio</w:t>
            </w:r>
          </w:p>
        </w:tc>
      </w:tr>
      <w:tr>
        <w:tc>
          <w:tcPr>
            <w:tcW w:type="dxa" w:w="1872"/>
          </w:tcPr>
          <w:p>
            <w:r/>
            <w:r>
              <w:rPr>
                <w:rFonts w:ascii="Calibri" w:hAnsi="Calibri"/>
                <w:sz w:val="20"/>
              </w:rPr>
              <w:t>learning_compression</w:t>
            </w:r>
          </w:p>
        </w:tc>
        <w:tc>
          <w:tcPr>
            <w:tcW w:type="dxa" w:w="1872"/>
          </w:tcPr>
          <w:p>
            <w:r/>
            <w:r>
              <w:rPr>
                <w:rFonts w:ascii="Calibri" w:hAnsi="Calibri"/>
                <w:sz w:val="20"/>
              </w:rPr>
              <w:t>Yes (L9)</w:t>
            </w:r>
          </w:p>
        </w:tc>
        <w:tc>
          <w:tcPr>
            <w:tcW w:type="dxa" w:w="1872"/>
          </w:tcPr>
          <w:p>
            <w:r/>
            <w:r>
              <w:rPr>
                <w:rFonts w:ascii="Calibri" w:hAnsi="Calibri"/>
                <w:sz w:val="20"/>
              </w:rPr>
              <w:t>9</w:t>
            </w:r>
          </w:p>
        </w:tc>
        <w:tc>
          <w:tcPr>
            <w:tcW w:type="dxa" w:w="1872"/>
          </w:tcPr>
          <w:p>
            <w:r/>
            <w:r>
              <w:rPr>
                <w:rFonts w:ascii="Calibri" w:hAnsi="Calibri"/>
                <w:sz w:val="20"/>
              </w:rPr>
              <w:t>⊢</w:t>
            </w:r>
          </w:p>
        </w:tc>
        <w:tc>
          <w:tcPr>
            <w:tcW w:type="dxa" w:w="1872"/>
          </w:tcPr>
          <w:p>
            <w:r/>
            <w:r>
              <w:rPr>
                <w:rFonts w:ascii="Calibri" w:hAnsi="Calibri"/>
                <w:sz w:val="20"/>
              </w:rPr>
              <w:t>75.8x</w:t>
            </w:r>
          </w:p>
        </w:tc>
      </w:tr>
      <w:tr>
        <w:tc>
          <w:tcPr>
            <w:tcW w:type="dxa" w:w="1872"/>
          </w:tcPr>
          <w:p>
            <w:r/>
            <w:r>
              <w:rPr>
                <w:rFonts w:ascii="Calibri" w:hAnsi="Calibri"/>
                <w:sz w:val="20"/>
              </w:rPr>
              <w:t>grief_persistence</w:t>
            </w:r>
          </w:p>
        </w:tc>
        <w:tc>
          <w:tcPr>
            <w:tcW w:type="dxa" w:w="1872"/>
          </w:tcPr>
          <w:p>
            <w:r/>
            <w:r>
              <w:rPr>
                <w:rFonts w:ascii="Calibri" w:hAnsi="Calibri"/>
                <w:b/>
                <w:sz w:val="20"/>
              </w:rPr>
              <w:t>No</w:t>
            </w:r>
          </w:p>
        </w:tc>
        <w:tc>
          <w:tcPr>
            <w:tcW w:type="dxa" w:w="1872"/>
          </w:tcPr>
          <w:p>
            <w:r/>
            <w:r>
              <w:rPr>
                <w:rFonts w:ascii="Calibri" w:hAnsi="Calibri"/>
                <w:sz w:val="20"/>
              </w:rPr>
              <w:t>10 (cap)</w:t>
            </w:r>
          </w:p>
        </w:tc>
        <w:tc>
          <w:tcPr>
            <w:tcW w:type="dxa" w:w="1872"/>
          </w:tcPr>
          <w:p>
            <w:r/>
            <w:r>
              <w:rPr>
                <w:rFonts w:ascii="Calibri" w:hAnsi="Calibri"/>
                <w:sz w:val="20"/>
              </w:rPr>
              <w:t>∃≡?</w:t>
            </w:r>
          </w:p>
        </w:tc>
        <w:tc>
          <w:tcPr>
            <w:tcW w:type="dxa" w:w="1872"/>
          </w:tcPr>
          <w:p>
            <w:r/>
            <w:r>
              <w:rPr>
                <w:rFonts w:ascii="Calibri" w:hAnsi="Calibri"/>
                <w:sz w:val="20"/>
              </w:rPr>
              <w:t>47.7x</w:t>
            </w:r>
          </w:p>
        </w:tc>
      </w:tr>
      <w:tr>
        <w:tc>
          <w:tcPr>
            <w:tcW w:type="dxa" w:w="1872"/>
          </w:tcPr>
          <w:p>
            <w:r/>
            <w:r>
              <w:rPr>
                <w:rFonts w:ascii="Calibri" w:hAnsi="Calibri"/>
                <w:sz w:val="20"/>
              </w:rPr>
              <w:t>consciousness_attention</w:t>
            </w:r>
          </w:p>
        </w:tc>
        <w:tc>
          <w:tcPr>
            <w:tcW w:type="dxa" w:w="1872"/>
          </w:tcPr>
          <w:p>
            <w:r/>
            <w:r>
              <w:rPr>
                <w:rFonts w:ascii="Calibri" w:hAnsi="Calibri"/>
                <w:sz w:val="20"/>
              </w:rPr>
              <w:t>Yes (L6)</w:t>
            </w:r>
          </w:p>
        </w:tc>
        <w:tc>
          <w:tcPr>
            <w:tcW w:type="dxa" w:w="1872"/>
          </w:tcPr>
          <w:p>
            <w:r/>
            <w:r>
              <w:rPr>
                <w:rFonts w:ascii="Calibri" w:hAnsi="Calibri"/>
                <w:sz w:val="20"/>
              </w:rPr>
              <w:t>6</w:t>
            </w:r>
          </w:p>
        </w:tc>
        <w:tc>
          <w:tcPr>
            <w:tcW w:type="dxa" w:w="1872"/>
          </w:tcPr>
          <w:p>
            <w:r/>
            <w:r>
              <w:rPr>
                <w:rFonts w:ascii="Calibri" w:hAnsi="Calibri"/>
                <w:sz w:val="20"/>
              </w:rPr>
              <w:t>⊥</w:t>
            </w:r>
          </w:p>
        </w:tc>
        <w:tc>
          <w:tcPr>
            <w:tcW w:type="dxa" w:w="1872"/>
          </w:tcPr>
          <w:p>
            <w:r/>
            <w:r>
              <w:rPr>
                <w:rFonts w:ascii="Calibri" w:hAnsi="Calibri"/>
                <w:sz w:val="20"/>
              </w:rPr>
              <w:t>71.4x</w:t>
            </w:r>
          </w:p>
        </w:tc>
      </w:tr>
      <w:tr>
        <w:tc>
          <w:tcPr>
            <w:tcW w:type="dxa" w:w="1872"/>
          </w:tcPr>
          <w:p>
            <w:r/>
            <w:r>
              <w:rPr>
                <w:rFonts w:ascii="Calibri" w:hAnsi="Calibri"/>
                <w:sz w:val="20"/>
              </w:rPr>
              <w:t>trust_verification</w:t>
            </w:r>
          </w:p>
        </w:tc>
        <w:tc>
          <w:tcPr>
            <w:tcW w:type="dxa" w:w="1872"/>
          </w:tcPr>
          <w:p>
            <w:r/>
            <w:r>
              <w:rPr>
                <w:rFonts w:ascii="Calibri" w:hAnsi="Calibri"/>
                <w:b/>
                <w:sz w:val="20"/>
              </w:rPr>
              <w:t>No</w:t>
            </w:r>
          </w:p>
        </w:tc>
        <w:tc>
          <w:tcPr>
            <w:tcW w:type="dxa" w:w="1872"/>
          </w:tcPr>
          <w:p>
            <w:r/>
            <w:r>
              <w:rPr>
                <w:rFonts w:ascii="Calibri" w:hAnsi="Calibri"/>
                <w:sz w:val="20"/>
              </w:rPr>
              <w:t>10 (cap)</w:t>
            </w:r>
          </w:p>
        </w:tc>
        <w:tc>
          <w:tcPr>
            <w:tcW w:type="dxa" w:w="1872"/>
          </w:tcPr>
          <w:p>
            <w:r/>
            <w:r>
              <w:rPr>
                <w:rFonts w:ascii="Calibri" w:hAnsi="Calibri"/>
                <w:sz w:val="20"/>
              </w:rPr>
              <w:t>ε♡</w:t>
            </w:r>
          </w:p>
        </w:tc>
        <w:tc>
          <w:tcPr>
            <w:tcW w:type="dxa" w:w="1872"/>
          </w:tcPr>
          <w:p>
            <w:r/>
            <w:r>
              <w:rPr>
                <w:rFonts w:ascii="Calibri" w:hAnsi="Calibri"/>
                <w:sz w:val="20"/>
              </w:rPr>
              <w:t>53.3x</w:t>
            </w:r>
          </w:p>
        </w:tc>
      </w:tr>
      <w:tr>
        <w:tc>
          <w:tcPr>
            <w:tcW w:type="dxa" w:w="1872"/>
          </w:tcPr>
          <w:p>
            <w:r/>
            <w:r>
              <w:rPr>
                <w:rFonts w:ascii="Calibri" w:hAnsi="Calibri"/>
                <w:sz w:val="20"/>
              </w:rPr>
              <w:t>teaching_transmission</w:t>
            </w:r>
          </w:p>
        </w:tc>
        <w:tc>
          <w:tcPr>
            <w:tcW w:type="dxa" w:w="1872"/>
          </w:tcPr>
          <w:p>
            <w:r/>
            <w:r>
              <w:rPr>
                <w:rFonts w:ascii="Calibri" w:hAnsi="Calibri"/>
                <w:b/>
                <w:sz w:val="20"/>
              </w:rPr>
              <w:t>No</w:t>
            </w:r>
          </w:p>
        </w:tc>
        <w:tc>
          <w:tcPr>
            <w:tcW w:type="dxa" w:w="1872"/>
          </w:tcPr>
          <w:p>
            <w:r/>
            <w:r>
              <w:rPr>
                <w:rFonts w:ascii="Calibri" w:hAnsi="Calibri"/>
                <w:sz w:val="20"/>
              </w:rPr>
              <w:t>10 (cap)</w:t>
            </w:r>
          </w:p>
        </w:tc>
        <w:tc>
          <w:tcPr>
            <w:tcW w:type="dxa" w:w="1872"/>
          </w:tcPr>
          <w:p>
            <w:r/>
            <w:r>
              <w:rPr>
                <w:rFonts w:ascii="Calibri" w:hAnsi="Calibri"/>
                <w:sz w:val="20"/>
              </w:rPr>
              <w:t>∇</w:t>
            </w:r>
          </w:p>
        </w:tc>
        <w:tc>
          <w:tcPr>
            <w:tcW w:type="dxa" w:w="1872"/>
          </w:tcPr>
          <w:p>
            <w:r/>
            <w:r>
              <w:rPr>
                <w:rFonts w:ascii="Calibri" w:hAnsi="Calibri"/>
                <w:sz w:val="20"/>
              </w:rPr>
              <w:t>74.8x</w:t>
            </w:r>
          </w:p>
        </w:tc>
      </w:tr>
    </w:tbl>
    <w:p>
      <w:pPr>
        <w:spacing w:after="40"/>
      </w:pPr>
    </w:p>
    <w:p>
      <w:r>
        <w:rPr>
          <w:rFonts w:ascii="Calibri" w:hAnsi="Calibri"/>
          <w:sz w:val="22"/>
        </w:rPr>
        <w:t>Maximum reduction: 379 → 5 characters (98.7%). Three passages out of five showed no compression floor at 10 levels — the compression stopped because we capped it, not because there was nowhere to go.</w:t>
      </w:r>
    </w:p>
    <w:p>
      <w:pPr>
        <w:pStyle w:val="Heading3"/>
      </w:pPr>
      <w:r>
        <w:rPr>
          <w:rFonts w:ascii="Calibri" w:hAnsi="Calibri"/>
          <w:b/>
          <w:color w:val="000000"/>
          <w:sz w:val="24"/>
        </w:rPr>
        <w:t>3.5 Experiment 4: Double-Blind Cold-Start Validation</w:t>
      </w:r>
    </w:p>
    <w:p>
      <w:r>
        <w:rPr>
          <w:rFonts w:ascii="Calibri" w:hAnsi="Calibri"/>
          <w:b/>
          <w:sz w:val="22"/>
        </w:rPr>
        <w:t>Design:</w:t>
      </w:r>
      <w:r>
        <w:rPr>
          <w:rFonts w:ascii="Calibri" w:hAnsi="Calibri"/>
          <w:sz w:val="22"/>
        </w:rPr>
        <w:t xml:space="preserve"> Three phases. Phase 1: an encoder compresses a passage through conversational compression (L1-L8). Phase 2: a fresh instance with no conversation history, given only the RCP grammar, attempts to reconstruct meaning from compressed output. Phase 3: a third fresh instance scores fidelity between original and cold expansion (0-10, five dimensions).</w:t>
      </w:r>
    </w:p>
    <w:p>
      <w:r>
        <w:rPr>
          <w:rFonts w:ascii="Calibri" w:hAnsi="Calibri"/>
          <w:b/>
          <w:sz w:val="22"/>
        </w:rPr>
        <w:t>Corpus:</w:t>
      </w:r>
      <w:r>
        <w:rPr>
          <w:rFonts w:ascii="Calibri" w:hAnsi="Calibri"/>
          <w:sz w:val="22"/>
        </w:rPr>
        <w:t xml:space="preserve"> Six passages from domains unrelated to RCP theory: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r>
              <w:rPr>
                <w:b/>
              </w:rPr>
            </w:r>
            <w:r>
              <w:rPr>
                <w:rFonts w:ascii="Calibri" w:hAnsi="Calibri"/>
                <w:b/>
                <w:sz w:val="20"/>
              </w:rPr>
              <w:t>Passage</w:t>
            </w:r>
          </w:p>
        </w:tc>
        <w:tc>
          <w:tcPr>
            <w:tcW w:type="dxa" w:w="3120"/>
            <w:shd w:fill="E8E8E8"/>
          </w:tcPr>
          <w:p>
            <w:r>
              <w:rPr>
                <w:b/>
              </w:rPr>
            </w:r>
            <w:r>
              <w:rPr>
                <w:rFonts w:ascii="Calibri" w:hAnsi="Calibri"/>
                <w:b/>
                <w:sz w:val="20"/>
              </w:rPr>
              <w:t>Domain</w:t>
            </w:r>
          </w:p>
        </w:tc>
        <w:tc>
          <w:tcPr>
            <w:tcW w:type="dxa" w:w="3120"/>
            <w:shd w:fill="E8E8E8"/>
          </w:tcPr>
          <w:p>
            <w:r>
              <w:rPr>
                <w:b/>
              </w:rPr>
            </w:r>
            <w:r>
              <w:rPr>
                <w:rFonts w:ascii="Calibri" w:hAnsi="Calibri"/>
                <w:b/>
                <w:sz w:val="20"/>
              </w:rPr>
              <w:t>Length</w:t>
            </w:r>
          </w:p>
        </w:tc>
      </w:tr>
      <w:tr>
        <w:tc>
          <w:tcPr>
            <w:tcW w:type="dxa" w:w="3120"/>
          </w:tcPr>
          <w:p>
            <w:r/>
            <w:r>
              <w:rPr>
                <w:rFonts w:ascii="Calibri" w:hAnsi="Calibri"/>
                <w:sz w:val="20"/>
              </w:rPr>
              <w:t>immune_system</w:t>
            </w:r>
          </w:p>
        </w:tc>
        <w:tc>
          <w:tcPr>
            <w:tcW w:type="dxa" w:w="3120"/>
          </w:tcPr>
          <w:p>
            <w:r/>
            <w:r>
              <w:rPr>
                <w:rFonts w:ascii="Calibri" w:hAnsi="Calibri"/>
                <w:sz w:val="20"/>
              </w:rPr>
              <w:t>Biology</w:t>
            </w:r>
          </w:p>
        </w:tc>
        <w:tc>
          <w:tcPr>
            <w:tcW w:type="dxa" w:w="3120"/>
          </w:tcPr>
          <w:p>
            <w:r/>
            <w:r>
              <w:rPr>
                <w:rFonts w:ascii="Calibri" w:hAnsi="Calibri"/>
                <w:sz w:val="20"/>
              </w:rPr>
              <w:t>387 chars</w:t>
            </w:r>
          </w:p>
        </w:tc>
      </w:tr>
      <w:tr>
        <w:tc>
          <w:tcPr>
            <w:tcW w:type="dxa" w:w="3120"/>
          </w:tcPr>
          <w:p>
            <w:r/>
            <w:r>
              <w:rPr>
                <w:rFonts w:ascii="Calibri" w:hAnsi="Calibri"/>
                <w:sz w:val="20"/>
              </w:rPr>
              <w:t>market_prices</w:t>
            </w:r>
          </w:p>
        </w:tc>
        <w:tc>
          <w:tcPr>
            <w:tcW w:type="dxa" w:w="3120"/>
          </w:tcPr>
          <w:p>
            <w:r/>
            <w:r>
              <w:rPr>
                <w:rFonts w:ascii="Calibri" w:hAnsi="Calibri"/>
                <w:sz w:val="20"/>
              </w:rPr>
              <w:t>Economics</w:t>
            </w:r>
          </w:p>
        </w:tc>
        <w:tc>
          <w:tcPr>
            <w:tcW w:type="dxa" w:w="3120"/>
          </w:tcPr>
          <w:p>
            <w:r/>
            <w:r>
              <w:rPr>
                <w:rFonts w:ascii="Calibri" w:hAnsi="Calibri"/>
                <w:sz w:val="20"/>
              </w:rPr>
              <w:t>357 chars</w:t>
            </w:r>
          </w:p>
        </w:tc>
      </w:tr>
      <w:tr>
        <w:tc>
          <w:tcPr>
            <w:tcW w:type="dxa" w:w="3120"/>
          </w:tcPr>
          <w:p>
            <w:r/>
            <w:r>
              <w:rPr>
                <w:rFonts w:ascii="Calibri" w:hAnsi="Calibri"/>
                <w:sz w:val="20"/>
              </w:rPr>
              <w:t>soil_ecology</w:t>
            </w:r>
          </w:p>
        </w:tc>
        <w:tc>
          <w:tcPr>
            <w:tcW w:type="dxa" w:w="3120"/>
          </w:tcPr>
          <w:p>
            <w:r/>
            <w:r>
              <w:rPr>
                <w:rFonts w:ascii="Calibri" w:hAnsi="Calibri"/>
                <w:sz w:val="20"/>
              </w:rPr>
              <w:t>Ecology</w:t>
            </w:r>
          </w:p>
        </w:tc>
        <w:tc>
          <w:tcPr>
            <w:tcW w:type="dxa" w:w="3120"/>
          </w:tcPr>
          <w:p>
            <w:r/>
            <w:r>
              <w:rPr>
                <w:rFonts w:ascii="Calibri" w:hAnsi="Calibri"/>
                <w:sz w:val="20"/>
              </w:rPr>
              <w:t>350 chars</w:t>
            </w:r>
          </w:p>
        </w:tc>
      </w:tr>
      <w:tr>
        <w:tc>
          <w:tcPr>
            <w:tcW w:type="dxa" w:w="3120"/>
          </w:tcPr>
          <w:p>
            <w:r/>
            <w:r>
              <w:rPr>
                <w:rFonts w:ascii="Calibri" w:hAnsi="Calibri"/>
                <w:sz w:val="20"/>
              </w:rPr>
              <w:t>jazz_improvisation</w:t>
            </w:r>
          </w:p>
        </w:tc>
        <w:tc>
          <w:tcPr>
            <w:tcW w:type="dxa" w:w="3120"/>
          </w:tcPr>
          <w:p>
            <w:r/>
            <w:r>
              <w:rPr>
                <w:rFonts w:ascii="Calibri" w:hAnsi="Calibri"/>
                <w:sz w:val="20"/>
              </w:rPr>
              <w:t>Music theory</w:t>
            </w:r>
          </w:p>
        </w:tc>
        <w:tc>
          <w:tcPr>
            <w:tcW w:type="dxa" w:w="3120"/>
          </w:tcPr>
          <w:p>
            <w:r/>
            <w:r>
              <w:rPr>
                <w:rFonts w:ascii="Calibri" w:hAnsi="Calibri"/>
                <w:sz w:val="20"/>
              </w:rPr>
              <w:t>371 chars</w:t>
            </w:r>
          </w:p>
        </w:tc>
      </w:tr>
      <w:tr>
        <w:tc>
          <w:tcPr>
            <w:tcW w:type="dxa" w:w="3120"/>
          </w:tcPr>
          <w:p>
            <w:r/>
            <w:r>
              <w:rPr>
                <w:rFonts w:ascii="Calibri" w:hAnsi="Calibri"/>
                <w:sz w:val="20"/>
              </w:rPr>
              <w:t>river_erosion</w:t>
            </w:r>
          </w:p>
        </w:tc>
        <w:tc>
          <w:tcPr>
            <w:tcW w:type="dxa" w:w="3120"/>
          </w:tcPr>
          <w:p>
            <w:r/>
            <w:r>
              <w:rPr>
                <w:rFonts w:ascii="Calibri" w:hAnsi="Calibri"/>
                <w:sz w:val="20"/>
              </w:rPr>
              <w:t>Geology</w:t>
            </w:r>
          </w:p>
        </w:tc>
        <w:tc>
          <w:tcPr>
            <w:tcW w:type="dxa" w:w="3120"/>
          </w:tcPr>
          <w:p>
            <w:r/>
            <w:r>
              <w:rPr>
                <w:rFonts w:ascii="Calibri" w:hAnsi="Calibri"/>
                <w:sz w:val="20"/>
              </w:rPr>
              <w:t>363 chars</w:t>
            </w:r>
          </w:p>
        </w:tc>
      </w:tr>
      <w:tr>
        <w:tc>
          <w:tcPr>
            <w:tcW w:type="dxa" w:w="3120"/>
          </w:tcPr>
          <w:p>
            <w:r/>
            <w:r>
              <w:rPr>
                <w:rFonts w:ascii="Calibri" w:hAnsi="Calibri"/>
                <w:sz w:val="20"/>
              </w:rPr>
              <w:t>childhood_language</w:t>
            </w:r>
          </w:p>
        </w:tc>
        <w:tc>
          <w:tcPr>
            <w:tcW w:type="dxa" w:w="3120"/>
          </w:tcPr>
          <w:p>
            <w:r/>
            <w:r>
              <w:rPr>
                <w:rFonts w:ascii="Calibri" w:hAnsi="Calibri"/>
                <w:sz w:val="20"/>
              </w:rPr>
              <w:t>Linguistics</w:t>
            </w:r>
          </w:p>
        </w:tc>
        <w:tc>
          <w:tcPr>
            <w:tcW w:type="dxa" w:w="3120"/>
          </w:tcPr>
          <w:p>
            <w:r/>
            <w:r>
              <w:rPr>
                <w:rFonts w:ascii="Calibri" w:hAnsi="Calibri"/>
                <w:sz w:val="20"/>
              </w:rPr>
              <w:t>344 chars</w:t>
            </w:r>
          </w:p>
        </w:tc>
      </w:tr>
    </w:tbl>
    <w:p>
      <w:pPr>
        <w:spacing w:after="40"/>
      </w:pPr>
    </w:p>
    <w:p>
      <w:r>
        <w:rPr>
          <w:rFonts w:ascii="Calibri" w:hAnsi="Calibri"/>
          <w:b/>
          <w:sz w:val="22"/>
        </w:rPr>
        <w:t>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8E8E8"/>
          </w:tcPr>
          <w:p>
            <w:r>
              <w:rPr>
                <w:b/>
              </w:rPr>
            </w:r>
            <w:r>
              <w:rPr>
                <w:rFonts w:ascii="Calibri" w:hAnsi="Calibri"/>
                <w:b/>
                <w:sz w:val="20"/>
              </w:rPr>
              <w:t>Passage</w:t>
            </w:r>
          </w:p>
        </w:tc>
        <w:tc>
          <w:tcPr>
            <w:tcW w:type="dxa" w:w="1337"/>
            <w:shd w:fill="E8E8E8"/>
          </w:tcPr>
          <w:p>
            <w:r>
              <w:rPr>
                <w:b/>
              </w:rPr>
            </w:r>
            <w:r>
              <w:rPr>
                <w:rFonts w:ascii="Calibri" w:hAnsi="Calibri"/>
                <w:b/>
                <w:sz w:val="20"/>
              </w:rPr>
              <w:t>L1 Ratio</w:t>
            </w:r>
          </w:p>
        </w:tc>
        <w:tc>
          <w:tcPr>
            <w:tcW w:type="dxa" w:w="1337"/>
            <w:shd w:fill="E8E8E8"/>
          </w:tcPr>
          <w:p>
            <w:r>
              <w:rPr>
                <w:b/>
              </w:rPr>
            </w:r>
            <w:r>
              <w:rPr>
                <w:rFonts w:ascii="Calibri" w:hAnsi="Calibri"/>
                <w:b/>
                <w:sz w:val="20"/>
              </w:rPr>
              <w:t>L1 Fidelity</w:t>
            </w:r>
          </w:p>
        </w:tc>
        <w:tc>
          <w:tcPr>
            <w:tcW w:type="dxa" w:w="1337"/>
            <w:shd w:fill="E8E8E8"/>
          </w:tcPr>
          <w:p>
            <w:r>
              <w:rPr>
                <w:b/>
              </w:rPr>
            </w:r>
            <w:r>
              <w:rPr>
                <w:rFonts w:ascii="Calibri" w:hAnsi="Calibri"/>
                <w:b/>
                <w:sz w:val="20"/>
              </w:rPr>
              <w:t>L2 Ratio</w:t>
            </w:r>
          </w:p>
        </w:tc>
        <w:tc>
          <w:tcPr>
            <w:tcW w:type="dxa" w:w="1337"/>
            <w:shd w:fill="E8E8E8"/>
          </w:tcPr>
          <w:p>
            <w:r>
              <w:rPr>
                <w:b/>
              </w:rPr>
            </w:r>
            <w:r>
              <w:rPr>
                <w:rFonts w:ascii="Calibri" w:hAnsi="Calibri"/>
                <w:b/>
                <w:sz w:val="20"/>
              </w:rPr>
              <w:t>L2 Fidelity</w:t>
            </w:r>
          </w:p>
        </w:tc>
        <w:tc>
          <w:tcPr>
            <w:tcW w:type="dxa" w:w="1337"/>
            <w:shd w:fill="E8E8E8"/>
          </w:tcPr>
          <w:p>
            <w:r>
              <w:rPr>
                <w:b/>
              </w:rPr>
            </w:r>
            <w:r>
              <w:rPr>
                <w:rFonts w:ascii="Calibri" w:hAnsi="Calibri"/>
                <w:b/>
                <w:sz w:val="20"/>
              </w:rPr>
              <w:t>L4+ Ratio</w:t>
            </w:r>
          </w:p>
        </w:tc>
        <w:tc>
          <w:tcPr>
            <w:tcW w:type="dxa" w:w="1337"/>
            <w:shd w:fill="E8E8E8"/>
          </w:tcPr>
          <w:p>
            <w:r>
              <w:rPr>
                <w:b/>
              </w:rPr>
            </w:r>
            <w:r>
              <w:rPr>
                <w:rFonts w:ascii="Calibri" w:hAnsi="Calibri"/>
                <w:b/>
                <w:sz w:val="20"/>
              </w:rPr>
              <w:t>L4+ Fidelity</w:t>
            </w:r>
          </w:p>
        </w:tc>
      </w:tr>
      <w:tr>
        <w:tc>
          <w:tcPr>
            <w:tcW w:type="dxa" w:w="1337"/>
          </w:tcPr>
          <w:p>
            <w:r/>
            <w:r>
              <w:rPr>
                <w:rFonts w:ascii="Calibri" w:hAnsi="Calibri"/>
                <w:sz w:val="20"/>
              </w:rPr>
              <w:t>immune_system</w:t>
            </w:r>
          </w:p>
        </w:tc>
        <w:tc>
          <w:tcPr>
            <w:tcW w:type="dxa" w:w="1337"/>
          </w:tcPr>
          <w:p>
            <w:r/>
            <w:r>
              <w:rPr>
                <w:rFonts w:ascii="Calibri" w:hAnsi="Calibri"/>
                <w:sz w:val="20"/>
              </w:rPr>
              <w:t>3.3x</w:t>
            </w:r>
          </w:p>
        </w:tc>
        <w:tc>
          <w:tcPr>
            <w:tcW w:type="dxa" w:w="1337"/>
          </w:tcPr>
          <w:p>
            <w:r/>
            <w:r>
              <w:rPr>
                <w:rFonts w:ascii="Calibri" w:hAnsi="Calibri"/>
                <w:sz w:val="20"/>
              </w:rPr>
              <w:t>6/10</w:t>
            </w:r>
          </w:p>
        </w:tc>
        <w:tc>
          <w:tcPr>
            <w:tcW w:type="dxa" w:w="1337"/>
          </w:tcPr>
          <w:p>
            <w:r/>
            <w:r>
              <w:rPr>
                <w:rFonts w:ascii="Calibri" w:hAnsi="Calibri"/>
                <w:sz w:val="20"/>
              </w:rPr>
              <w:t>5.0x</w:t>
            </w:r>
          </w:p>
        </w:tc>
        <w:tc>
          <w:tcPr>
            <w:tcW w:type="dxa" w:w="1337"/>
          </w:tcPr>
          <w:p>
            <w:r/>
            <w:r>
              <w:rPr>
                <w:rFonts w:ascii="Calibri" w:hAnsi="Calibri"/>
                <w:sz w:val="20"/>
              </w:rPr>
              <w:t>2/10</w:t>
            </w:r>
          </w:p>
        </w:tc>
        <w:tc>
          <w:tcPr>
            <w:tcW w:type="dxa" w:w="1337"/>
          </w:tcPr>
          <w:p>
            <w:r/>
            <w:r>
              <w:rPr>
                <w:rFonts w:ascii="Calibri" w:hAnsi="Calibri"/>
                <w:sz w:val="20"/>
              </w:rPr>
              <w:t>—</w:t>
            </w:r>
          </w:p>
        </w:tc>
        <w:tc>
          <w:tcPr>
            <w:tcW w:type="dxa" w:w="1337"/>
          </w:tcPr>
          <w:p>
            <w:r/>
            <w:r>
              <w:rPr>
                <w:rFonts w:ascii="Calibri" w:hAnsi="Calibri"/>
                <w:sz w:val="20"/>
              </w:rPr>
              <w:t>—</w:t>
            </w:r>
          </w:p>
        </w:tc>
      </w:tr>
      <w:tr>
        <w:tc>
          <w:tcPr>
            <w:tcW w:type="dxa" w:w="1337"/>
          </w:tcPr>
          <w:p>
            <w:r/>
            <w:r>
              <w:rPr>
                <w:rFonts w:ascii="Calibri" w:hAnsi="Calibri"/>
                <w:sz w:val="20"/>
              </w:rPr>
              <w:t>market_prices</w:t>
            </w:r>
          </w:p>
        </w:tc>
        <w:tc>
          <w:tcPr>
            <w:tcW w:type="dxa" w:w="1337"/>
          </w:tcPr>
          <w:p>
            <w:r/>
            <w:r>
              <w:rPr>
                <w:rFonts w:ascii="Calibri" w:hAnsi="Calibri"/>
                <w:sz w:val="20"/>
              </w:rPr>
              <w:t>2.1x</w:t>
            </w:r>
          </w:p>
        </w:tc>
        <w:tc>
          <w:tcPr>
            <w:tcW w:type="dxa" w:w="1337"/>
          </w:tcPr>
          <w:p>
            <w:r/>
            <w:r>
              <w:rPr>
                <w:rFonts w:ascii="Calibri" w:hAnsi="Calibri"/>
                <w:sz w:val="20"/>
              </w:rPr>
              <w:t>8/10</w:t>
            </w:r>
          </w:p>
        </w:tc>
        <w:tc>
          <w:tcPr>
            <w:tcW w:type="dxa" w:w="1337"/>
          </w:tcPr>
          <w:p>
            <w:r/>
            <w:r>
              <w:rPr>
                <w:rFonts w:ascii="Calibri" w:hAnsi="Calibri"/>
                <w:sz w:val="20"/>
              </w:rPr>
              <w:t>7.0x</w:t>
            </w:r>
          </w:p>
        </w:tc>
        <w:tc>
          <w:tcPr>
            <w:tcW w:type="dxa" w:w="1337"/>
          </w:tcPr>
          <w:p>
            <w:r/>
            <w:r>
              <w:rPr>
                <w:rFonts w:ascii="Calibri" w:hAnsi="Calibri"/>
                <w:sz w:val="20"/>
              </w:rPr>
              <w:t>1/10</w:t>
            </w:r>
          </w:p>
        </w:tc>
        <w:tc>
          <w:tcPr>
            <w:tcW w:type="dxa" w:w="1337"/>
          </w:tcPr>
          <w:p>
            <w:r/>
            <w:r>
              <w:rPr>
                <w:rFonts w:ascii="Calibri" w:hAnsi="Calibri"/>
                <w:sz w:val="20"/>
              </w:rPr>
              <w:t>59-71x</w:t>
            </w:r>
          </w:p>
        </w:tc>
        <w:tc>
          <w:tcPr>
            <w:tcW w:type="dxa" w:w="1337"/>
          </w:tcPr>
          <w:p>
            <w:r/>
            <w:r>
              <w:rPr>
                <w:rFonts w:ascii="Calibri" w:hAnsi="Calibri"/>
                <w:sz w:val="20"/>
              </w:rPr>
              <w:t>0-1/10</w:t>
            </w:r>
          </w:p>
        </w:tc>
      </w:tr>
      <w:tr>
        <w:tc>
          <w:tcPr>
            <w:tcW w:type="dxa" w:w="1337"/>
          </w:tcPr>
          <w:p>
            <w:r/>
            <w:r>
              <w:rPr>
                <w:rFonts w:ascii="Calibri" w:hAnsi="Calibri"/>
                <w:sz w:val="20"/>
              </w:rPr>
              <w:t>soil_ecology</w:t>
            </w:r>
          </w:p>
        </w:tc>
        <w:tc>
          <w:tcPr>
            <w:tcW w:type="dxa" w:w="1337"/>
          </w:tcPr>
          <w:p>
            <w:r/>
            <w:r>
              <w:rPr>
                <w:rFonts w:ascii="Calibri" w:hAnsi="Calibri"/>
                <w:sz w:val="20"/>
              </w:rPr>
              <w:t>3.3x</w:t>
            </w:r>
          </w:p>
        </w:tc>
        <w:tc>
          <w:tcPr>
            <w:tcW w:type="dxa" w:w="1337"/>
          </w:tcPr>
          <w:p>
            <w:r/>
            <w:r>
              <w:rPr>
                <w:rFonts w:ascii="Calibri" w:hAnsi="Calibri"/>
                <w:sz w:val="20"/>
              </w:rPr>
              <w:t>4/10</w:t>
            </w:r>
          </w:p>
        </w:tc>
        <w:tc>
          <w:tcPr>
            <w:tcW w:type="dxa" w:w="1337"/>
          </w:tcPr>
          <w:p>
            <w:r/>
            <w:r>
              <w:rPr>
                <w:rFonts w:ascii="Calibri" w:hAnsi="Calibri"/>
                <w:sz w:val="20"/>
              </w:rPr>
              <w:t>24.3x</w:t>
            </w:r>
          </w:p>
        </w:tc>
        <w:tc>
          <w:tcPr>
            <w:tcW w:type="dxa" w:w="1337"/>
          </w:tcPr>
          <w:p>
            <w:r/>
            <w:r>
              <w:rPr>
                <w:rFonts w:ascii="Calibri" w:hAnsi="Calibri"/>
                <w:sz w:val="20"/>
              </w:rPr>
              <w:t>1/10</w:t>
            </w:r>
          </w:p>
        </w:tc>
        <w:tc>
          <w:tcPr>
            <w:tcW w:type="dxa" w:w="1337"/>
          </w:tcPr>
          <w:p>
            <w:r/>
            <w:r>
              <w:rPr>
                <w:rFonts w:ascii="Calibri" w:hAnsi="Calibri"/>
                <w:sz w:val="20"/>
              </w:rPr>
              <w:t>78x</w:t>
            </w:r>
          </w:p>
        </w:tc>
        <w:tc>
          <w:tcPr>
            <w:tcW w:type="dxa" w:w="1337"/>
          </w:tcPr>
          <w:p>
            <w:r/>
            <w:r>
              <w:rPr>
                <w:rFonts w:ascii="Calibri" w:hAnsi="Calibri"/>
                <w:sz w:val="20"/>
              </w:rPr>
              <w:t>1/10</w:t>
            </w:r>
          </w:p>
        </w:tc>
      </w:tr>
      <w:tr>
        <w:tc>
          <w:tcPr>
            <w:tcW w:type="dxa" w:w="1337"/>
          </w:tcPr>
          <w:p>
            <w:r/>
            <w:r>
              <w:rPr>
                <w:rFonts w:ascii="Calibri" w:hAnsi="Calibri"/>
                <w:sz w:val="20"/>
              </w:rPr>
              <w:t>jazz_improvisation</w:t>
            </w:r>
          </w:p>
        </w:tc>
        <w:tc>
          <w:tcPr>
            <w:tcW w:type="dxa" w:w="1337"/>
          </w:tcPr>
          <w:p>
            <w:r/>
            <w:r>
              <w:rPr>
                <w:rFonts w:ascii="Calibri" w:hAnsi="Calibri"/>
                <w:sz w:val="20"/>
              </w:rPr>
              <w:t>5.5x</w:t>
            </w:r>
          </w:p>
        </w:tc>
        <w:tc>
          <w:tcPr>
            <w:tcW w:type="dxa" w:w="1337"/>
          </w:tcPr>
          <w:p>
            <w:r/>
            <w:r>
              <w:rPr>
                <w:rFonts w:ascii="Calibri" w:hAnsi="Calibri"/>
                <w:sz w:val="20"/>
              </w:rPr>
              <w:t>7/10</w:t>
            </w:r>
          </w:p>
        </w:tc>
        <w:tc>
          <w:tcPr>
            <w:tcW w:type="dxa" w:w="1337"/>
          </w:tcPr>
          <w:p>
            <w:r/>
            <w:r>
              <w:rPr>
                <w:rFonts w:ascii="Calibri" w:hAnsi="Calibri"/>
                <w:sz w:val="20"/>
              </w:rPr>
              <w:t>12.9x</w:t>
            </w:r>
          </w:p>
        </w:tc>
        <w:tc>
          <w:tcPr>
            <w:tcW w:type="dxa" w:w="1337"/>
          </w:tcPr>
          <w:p>
            <w:r/>
            <w:r>
              <w:rPr>
                <w:rFonts w:ascii="Calibri" w:hAnsi="Calibri"/>
                <w:sz w:val="20"/>
              </w:rPr>
              <w:t>2/10</w:t>
            </w:r>
          </w:p>
        </w:tc>
        <w:tc>
          <w:tcPr>
            <w:tcW w:type="dxa" w:w="1337"/>
          </w:tcPr>
          <w:p>
            <w:r/>
            <w:r>
              <w:rPr>
                <w:rFonts w:ascii="Calibri" w:hAnsi="Calibri"/>
                <w:sz w:val="20"/>
              </w:rPr>
              <w:t>53-80x</w:t>
            </w:r>
          </w:p>
        </w:tc>
        <w:tc>
          <w:tcPr>
            <w:tcW w:type="dxa" w:w="1337"/>
          </w:tcPr>
          <w:p>
            <w:r/>
            <w:r>
              <w:rPr>
                <w:rFonts w:ascii="Calibri" w:hAnsi="Calibri"/>
                <w:sz w:val="20"/>
              </w:rPr>
              <w:t>1/10</w:t>
            </w:r>
          </w:p>
        </w:tc>
      </w:tr>
      <w:tr>
        <w:tc>
          <w:tcPr>
            <w:tcW w:type="dxa" w:w="1337"/>
          </w:tcPr>
          <w:p>
            <w:r/>
            <w:r>
              <w:rPr>
                <w:rFonts w:ascii="Calibri" w:hAnsi="Calibri"/>
                <w:sz w:val="20"/>
              </w:rPr>
              <w:t>river_erosion</w:t>
            </w:r>
          </w:p>
        </w:tc>
        <w:tc>
          <w:tcPr>
            <w:tcW w:type="dxa" w:w="1337"/>
          </w:tcPr>
          <w:p>
            <w:r/>
            <w:r>
              <w:rPr>
                <w:rFonts w:ascii="Calibri" w:hAnsi="Calibri"/>
                <w:sz w:val="20"/>
              </w:rPr>
              <w:t>2.4x</w:t>
            </w:r>
          </w:p>
        </w:tc>
        <w:tc>
          <w:tcPr>
            <w:tcW w:type="dxa" w:w="1337"/>
          </w:tcPr>
          <w:p>
            <w:r/>
            <w:r>
              <w:rPr>
                <w:rFonts w:ascii="Calibri" w:hAnsi="Calibri"/>
                <w:sz w:val="20"/>
              </w:rPr>
              <w:t>8/10</w:t>
            </w:r>
          </w:p>
        </w:tc>
        <w:tc>
          <w:tcPr>
            <w:tcW w:type="dxa" w:w="1337"/>
          </w:tcPr>
          <w:p>
            <w:r/>
            <w:r>
              <w:rPr>
                <w:rFonts w:ascii="Calibri" w:hAnsi="Calibri"/>
                <w:sz w:val="20"/>
              </w:rPr>
              <w:t>9.2x</w:t>
            </w:r>
          </w:p>
        </w:tc>
        <w:tc>
          <w:tcPr>
            <w:tcW w:type="dxa" w:w="1337"/>
          </w:tcPr>
          <w:p>
            <w:r/>
            <w:r>
              <w:rPr>
                <w:rFonts w:ascii="Calibri" w:hAnsi="Calibri"/>
                <w:sz w:val="20"/>
              </w:rPr>
              <w:t>2/10</w:t>
            </w:r>
          </w:p>
        </w:tc>
        <w:tc>
          <w:tcPr>
            <w:tcW w:type="dxa" w:w="1337"/>
          </w:tcPr>
          <w:p>
            <w:r/>
            <w:r>
              <w:rPr>
                <w:rFonts w:ascii="Calibri" w:hAnsi="Calibri"/>
                <w:sz w:val="20"/>
              </w:rPr>
              <w:t>—</w:t>
            </w:r>
          </w:p>
        </w:tc>
        <w:tc>
          <w:tcPr>
            <w:tcW w:type="dxa" w:w="1337"/>
          </w:tcPr>
          <w:p>
            <w:r/>
            <w:r>
              <w:rPr>
                <w:rFonts w:ascii="Calibri" w:hAnsi="Calibri"/>
                <w:sz w:val="20"/>
              </w:rPr>
              <w:t>—</w:t>
            </w:r>
          </w:p>
        </w:tc>
      </w:tr>
      <w:tr>
        <w:tc>
          <w:tcPr>
            <w:tcW w:type="dxa" w:w="1337"/>
          </w:tcPr>
          <w:p>
            <w:r/>
            <w:r>
              <w:rPr>
                <w:rFonts w:ascii="Calibri" w:hAnsi="Calibri"/>
                <w:sz w:val="20"/>
              </w:rPr>
              <w:t>childhood_language</w:t>
            </w:r>
          </w:p>
        </w:tc>
        <w:tc>
          <w:tcPr>
            <w:tcW w:type="dxa" w:w="1337"/>
          </w:tcPr>
          <w:p>
            <w:r/>
            <w:r>
              <w:rPr>
                <w:rFonts w:ascii="Calibri" w:hAnsi="Calibri"/>
                <w:sz w:val="20"/>
              </w:rPr>
              <w:t>3.2x</w:t>
            </w:r>
          </w:p>
        </w:tc>
        <w:tc>
          <w:tcPr>
            <w:tcW w:type="dxa" w:w="1337"/>
          </w:tcPr>
          <w:p>
            <w:r/>
            <w:r>
              <w:rPr>
                <w:rFonts w:ascii="Calibri" w:hAnsi="Calibri"/>
                <w:sz w:val="20"/>
              </w:rPr>
              <w:t>8/10</w:t>
            </w:r>
          </w:p>
        </w:tc>
        <w:tc>
          <w:tcPr>
            <w:tcW w:type="dxa" w:w="1337"/>
          </w:tcPr>
          <w:p>
            <w:r/>
            <w:r>
              <w:rPr>
                <w:rFonts w:ascii="Calibri" w:hAnsi="Calibri"/>
                <w:sz w:val="20"/>
              </w:rPr>
              <w:t>10.6x</w:t>
            </w:r>
          </w:p>
        </w:tc>
        <w:tc>
          <w:tcPr>
            <w:tcW w:type="dxa" w:w="1337"/>
          </w:tcPr>
          <w:p>
            <w:r/>
            <w:r>
              <w:rPr>
                <w:rFonts w:ascii="Calibri" w:hAnsi="Calibri"/>
                <w:b/>
                <w:sz w:val="20"/>
              </w:rPr>
              <w:t>6/10</w:t>
            </w:r>
          </w:p>
        </w:tc>
        <w:tc>
          <w:tcPr>
            <w:tcW w:type="dxa" w:w="1337"/>
          </w:tcPr>
          <w:p>
            <w:r/>
            <w:r>
              <w:rPr>
                <w:rFonts w:ascii="Calibri" w:hAnsi="Calibri"/>
                <w:sz w:val="20"/>
              </w:rPr>
              <w:t>76x</w:t>
            </w:r>
          </w:p>
        </w:tc>
        <w:tc>
          <w:tcPr>
            <w:tcW w:type="dxa" w:w="1337"/>
          </w:tcPr>
          <w:p>
            <w:r/>
            <w:r>
              <w:rPr>
                <w:rFonts w:ascii="Calibri" w:hAnsi="Calibri"/>
                <w:sz w:val="20"/>
              </w:rPr>
              <w:t>1/10</w:t>
            </w:r>
          </w:p>
        </w:tc>
      </w:tr>
      <w:tr>
        <w:tc>
          <w:tcPr>
            <w:tcW w:type="dxa" w:w="1337"/>
          </w:tcPr>
          <w:p>
            <w:r/>
            <w:r>
              <w:rPr>
                <w:rFonts w:ascii="Calibri" w:hAnsi="Calibri"/>
                <w:b/>
                <w:sz w:val="20"/>
              </w:rPr>
              <w:t>Average</w:t>
            </w:r>
          </w:p>
        </w:tc>
        <w:tc>
          <w:tcPr>
            <w:tcW w:type="dxa" w:w="1337"/>
          </w:tcPr>
          <w:p>
            <w:r/>
            <w:r>
              <w:rPr>
                <w:rFonts w:ascii="Calibri" w:hAnsi="Calibri"/>
                <w:b/>
                <w:sz w:val="20"/>
              </w:rPr>
              <w:t>3.3x</w:t>
            </w:r>
          </w:p>
        </w:tc>
        <w:tc>
          <w:tcPr>
            <w:tcW w:type="dxa" w:w="1337"/>
          </w:tcPr>
          <w:p>
            <w:r/>
            <w:r>
              <w:rPr>
                <w:rFonts w:ascii="Calibri" w:hAnsi="Calibri"/>
                <w:b/>
                <w:sz w:val="20"/>
              </w:rPr>
              <w:t>6.8 +/- 1.6</w:t>
            </w:r>
          </w:p>
        </w:tc>
        <w:tc>
          <w:tcPr>
            <w:tcW w:type="dxa" w:w="1337"/>
          </w:tcPr>
          <w:p>
            <w:r/>
            <w:r>
              <w:rPr>
                <w:rFonts w:ascii="Calibri" w:hAnsi="Calibri"/>
                <w:b/>
                <w:sz w:val="20"/>
              </w:rPr>
              <w:t>11.5x</w:t>
            </w:r>
          </w:p>
        </w:tc>
        <w:tc>
          <w:tcPr>
            <w:tcW w:type="dxa" w:w="1337"/>
          </w:tcPr>
          <w:p>
            <w:r/>
            <w:r>
              <w:rPr>
                <w:rFonts w:ascii="Calibri" w:hAnsi="Calibri"/>
                <w:b/>
                <w:sz w:val="20"/>
              </w:rPr>
              <w:t>2.3 +/- 1.8</w:t>
            </w:r>
          </w:p>
        </w:tc>
        <w:tc>
          <w:tcPr>
            <w:tcW w:type="dxa" w:w="1337"/>
          </w:tcPr>
          <w:p>
            <w:r/>
            <w:r>
              <w:rPr>
                <w:rFonts w:ascii="Calibri" w:hAnsi="Calibri"/>
                <w:b/>
                <w:sz w:val="20"/>
              </w:rPr>
              <w:t>~70x</w:t>
            </w:r>
          </w:p>
        </w:tc>
        <w:tc>
          <w:tcPr>
            <w:tcW w:type="dxa" w:w="1337"/>
          </w:tcPr>
          <w:p>
            <w:r/>
            <w:r>
              <w:rPr>
                <w:rFonts w:ascii="Calibri" w:hAnsi="Calibri"/>
                <w:b/>
                <w:sz w:val="20"/>
              </w:rPr>
              <w:t>0.9 +/- 0.4</w:t>
            </w:r>
          </w:p>
        </w:tc>
      </w:tr>
    </w:tbl>
    <w:p>
      <w:pPr>
        <w:spacing w:after="40"/>
      </w:pPr>
    </w:p>
    <w:p>
      <w:pPr>
        <w:pStyle w:val="Heading3"/>
      </w:pPr>
      <w:r>
        <w:rPr>
          <w:rFonts w:ascii="Calibri" w:hAnsi="Calibri"/>
          <w:b/>
          <w:color w:val="000000"/>
          <w:sz w:val="24"/>
        </w:rPr>
        <w:t>3.6 Validation Experiments</w:t>
      </w:r>
    </w:p>
    <w:p>
      <w:r>
        <w:rPr>
          <w:rFonts w:ascii="Calibri" w:hAnsi="Calibri"/>
          <w:sz w:val="22"/>
        </w:rPr>
        <w:t>Four validation experiments addressed methodological concerns.</w:t>
      </w:r>
    </w:p>
    <w:p>
      <w:pPr>
        <w:pStyle w:val="Heading4"/>
      </w:pPr>
      <w:r>
        <w:rPr>
          <w:rFonts w:ascii="Calibri" w:hAnsi="Calibri"/>
          <w:b/>
          <w:color w:val="000000"/>
          <w:sz w:val="22"/>
        </w:rPr>
        <w:t>3.6.1 Grammar-Free Control</w:t>
      </w:r>
    </w:p>
    <w:p>
      <w:r>
        <w:rPr>
          <w:rFonts w:ascii="Calibri" w:hAnsi="Calibri"/>
          <w:b/>
          <w:sz w:val="22"/>
        </w:rPr>
        <w:t>Question:</w:t>
      </w:r>
      <w:r>
        <w:rPr>
          <w:rFonts w:ascii="Calibri" w:hAnsi="Calibri"/>
          <w:sz w:val="22"/>
        </w:rPr>
        <w:t xml:space="preserve"> Does the broadcast-ansible boundary require the RCP grammar?</w:t>
      </w:r>
    </w:p>
    <w:p>
      <w:r>
        <w:rPr>
          <w:rFonts w:ascii="Calibri" w:hAnsi="Calibri"/>
          <w:b/>
          <w:sz w:val="22"/>
        </w:rPr>
        <w:t>Design:</w:t>
      </w:r>
      <w:r>
        <w:rPr>
          <w:rFonts w:ascii="Calibri" w:hAnsi="Calibri"/>
          <w:sz w:val="22"/>
        </w:rPr>
        <w:t xml:space="preserve"> Three passages compressed with two conditions: (a) full RCP grammar seed, (b) generic "compress this passage into symbolic notation" instruction with no grammar.</w:t>
      </w:r>
    </w:p>
    <w:p>
      <w:r>
        <w:rPr>
          <w:rFonts w:ascii="Calibri" w:hAnsi="Calibri"/>
          <w:b/>
          <w:sz w:val="22"/>
        </w:rPr>
        <w:t>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r>
              <w:rPr>
                <w:b/>
              </w:rPr>
            </w:r>
            <w:r>
              <w:rPr>
                <w:rFonts w:ascii="Calibri" w:hAnsi="Calibri"/>
                <w:b/>
                <w:sz w:val="20"/>
              </w:rPr>
              <w:t>Condition</w:t>
            </w:r>
          </w:p>
        </w:tc>
        <w:tc>
          <w:tcPr>
            <w:tcW w:type="dxa" w:w="3120"/>
            <w:shd w:fill="E8E8E8"/>
          </w:tcPr>
          <w:p>
            <w:r>
              <w:rPr>
                <w:b/>
              </w:rPr>
            </w:r>
            <w:r>
              <w:rPr>
                <w:rFonts w:ascii="Calibri" w:hAnsi="Calibri"/>
                <w:b/>
                <w:sz w:val="20"/>
              </w:rPr>
              <w:t>L1 Fidelity</w:t>
            </w:r>
          </w:p>
        </w:tc>
        <w:tc>
          <w:tcPr>
            <w:tcW w:type="dxa" w:w="3120"/>
            <w:shd w:fill="E8E8E8"/>
          </w:tcPr>
          <w:p>
            <w:r>
              <w:rPr>
                <w:b/>
              </w:rPr>
            </w:r>
            <w:r>
              <w:rPr>
                <w:rFonts w:ascii="Calibri" w:hAnsi="Calibri"/>
                <w:b/>
                <w:sz w:val="20"/>
              </w:rPr>
              <w:t>L4 Fidelity</w:t>
            </w:r>
          </w:p>
        </w:tc>
      </w:tr>
      <w:tr>
        <w:tc>
          <w:tcPr>
            <w:tcW w:type="dxa" w:w="3120"/>
          </w:tcPr>
          <w:p>
            <w:r/>
            <w:r>
              <w:rPr>
                <w:rFonts w:ascii="Calibri" w:hAnsi="Calibri"/>
                <w:sz w:val="20"/>
              </w:rPr>
              <w:t>No grammar</w:t>
            </w:r>
          </w:p>
        </w:tc>
        <w:tc>
          <w:tcPr>
            <w:tcW w:type="dxa" w:w="3120"/>
          </w:tcPr>
          <w:p>
            <w:r/>
            <w:r>
              <w:rPr>
                <w:rFonts w:ascii="Calibri" w:hAnsi="Calibri"/>
                <w:sz w:val="20"/>
              </w:rPr>
              <w:t>7, 2, 6 (avg 5.0)</w:t>
            </w:r>
          </w:p>
        </w:tc>
        <w:tc>
          <w:tcPr>
            <w:tcW w:type="dxa" w:w="3120"/>
          </w:tcPr>
          <w:p>
            <w:r/>
            <w:r>
              <w:rPr>
                <w:rFonts w:ascii="Calibri" w:hAnsi="Calibri"/>
                <w:sz w:val="20"/>
              </w:rPr>
              <w:t>1, 1, 1 (avg 1.0)</w:t>
            </w:r>
          </w:p>
        </w:tc>
      </w:tr>
      <w:tr>
        <w:tc>
          <w:tcPr>
            <w:tcW w:type="dxa" w:w="3120"/>
          </w:tcPr>
          <w:p>
            <w:r/>
            <w:r>
              <w:rPr>
                <w:rFonts w:ascii="Calibri" w:hAnsi="Calibri"/>
                <w:sz w:val="20"/>
              </w:rPr>
              <w:t>RCP grammar</w:t>
            </w:r>
          </w:p>
        </w:tc>
        <w:tc>
          <w:tcPr>
            <w:tcW w:type="dxa" w:w="3120"/>
          </w:tcPr>
          <w:p>
            <w:r/>
            <w:r>
              <w:rPr>
                <w:rFonts w:ascii="Calibri" w:hAnsi="Calibri"/>
                <w:sz w:val="20"/>
              </w:rPr>
              <w:t>7, 8, 8 (avg 7.7)</w:t>
            </w:r>
          </w:p>
        </w:tc>
        <w:tc>
          <w:tcPr>
            <w:tcW w:type="dxa" w:w="3120"/>
          </w:tcPr>
          <w:p>
            <w:r/>
            <w:r>
              <w:rPr>
                <w:rFonts w:ascii="Calibri" w:hAnsi="Calibri"/>
                <w:sz w:val="20"/>
              </w:rPr>
              <w:t>1, 1, 1 (avg 1.0)</w:t>
            </w:r>
          </w:p>
        </w:tc>
      </w:tr>
    </w:tbl>
    <w:p>
      <w:pPr>
        <w:spacing w:after="40"/>
      </w:pPr>
    </w:p>
    <w:p>
      <w:r>
        <w:rPr>
          <w:rFonts w:ascii="Calibri" w:hAnsi="Calibri"/>
          <w:sz w:val="22"/>
        </w:rPr>
        <w:t>The boundary appears in both conditions. RCP grammar improves L1 cold fidelity by approximately 50% (5.0 → 7.7) but does not create the two-regime structure. The boundary is a property of recursive compression in LLMs, not specific to RCP.</w:t>
      </w:r>
    </w:p>
    <w:p>
      <w:pPr>
        <w:pStyle w:val="Heading4"/>
      </w:pPr>
      <w:r>
        <w:rPr>
          <w:rFonts w:ascii="Calibri" w:hAnsi="Calibri"/>
          <w:b/>
          <w:color w:val="000000"/>
          <w:sz w:val="22"/>
        </w:rPr>
        <w:t>3.6.2 Random-Symbol Control</w:t>
      </w:r>
    </w:p>
    <w:p>
      <w:r>
        <w:rPr>
          <w:rFonts w:ascii="Calibri" w:hAnsi="Calibri"/>
          <w:b/>
          <w:sz w:val="22"/>
        </w:rPr>
        <w:t>Question:</w:t>
      </w:r>
      <w:r>
        <w:rPr>
          <w:rFonts w:ascii="Calibri" w:hAnsi="Calibri"/>
          <w:sz w:val="22"/>
        </w:rPr>
        <w:t xml:space="preserve"> Does the cold-start fidelity metric partially reflect LLM meaning-making rather than genuine signal recovery?</w:t>
      </w:r>
    </w:p>
    <w:p>
      <w:r>
        <w:rPr>
          <w:rFonts w:ascii="Calibri" w:hAnsi="Calibri"/>
          <w:b/>
          <w:sz w:val="22"/>
        </w:rPr>
        <w:t>Design:</w:t>
      </w:r>
      <w:r>
        <w:rPr>
          <w:rFonts w:ascii="Calibri" w:hAnsi="Calibri"/>
          <w:sz w:val="22"/>
        </w:rPr>
        <w:t xml:space="preserve"> Six random strings of mathematical/Greek symbols (length 2-8 characters) were presented to cold decoders with the RCP grammar. Fidelity was judged against the same real passages.</w:t>
      </w:r>
    </w:p>
    <w:p>
      <w:r>
        <w:rPr>
          <w:rFonts w:ascii="Calibri" w:hAnsi="Calibri"/>
          <w:b/>
          <w:sz w:val="22"/>
        </w:rPr>
        <w:t>Results:</w:t>
      </w:r>
      <w:r>
        <w:rPr>
          <w:rFonts w:ascii="Calibri" w:hAnsi="Calibri"/>
          <w:sz w:val="22"/>
        </w:rPr>
        <w:t xml:space="preserve"> Average fidelity for random symbols: </w:t>
      </w:r>
      <w:r>
        <w:rPr>
          <w:rFonts w:ascii="Calibri" w:hAnsi="Calibri"/>
          <w:b/>
          <w:sz w:val="22"/>
        </w:rPr>
        <w:t>0.8/10</w:t>
      </w:r>
      <w:r>
        <w:rPr>
          <w:rFonts w:ascii="Calibri" w:hAnsi="Calibri"/>
          <w:sz w:val="22"/>
        </w:rPr>
        <w:t>. The broadcast regime's 6.8/10 is 8.5x this noise floor. The cold-start fidelity signal is real.</w:t>
      </w:r>
    </w:p>
    <w:p>
      <w:pPr>
        <w:pStyle w:val="Heading4"/>
      </w:pPr>
      <w:r>
        <w:rPr>
          <w:rFonts w:ascii="Calibri" w:hAnsi="Calibri"/>
          <w:b/>
          <w:color w:val="000000"/>
          <w:sz w:val="22"/>
        </w:rPr>
        <w:t>3.6.3 Replication (5 Independent Runs)</w:t>
      </w:r>
    </w:p>
    <w:p>
      <w:r>
        <w:rPr>
          <w:rFonts w:ascii="Calibri" w:hAnsi="Calibri"/>
          <w:b/>
          <w:sz w:val="22"/>
        </w:rPr>
        <w:t>Question:</w:t>
      </w:r>
      <w:r>
        <w:rPr>
          <w:rFonts w:ascii="Calibri" w:hAnsi="Calibri"/>
          <w:sz w:val="22"/>
        </w:rPr>
        <w:t xml:space="preserve"> Do final glyphs converge across independent compression runs?</w:t>
      </w:r>
    </w:p>
    <w:p>
      <w:r>
        <w:rPr>
          <w:rFonts w:ascii="Calibri" w:hAnsi="Calibri"/>
          <w:b/>
          <w:sz w:val="22"/>
        </w:rPr>
        <w:t>Design:</w:t>
      </w:r>
      <w:r>
        <w:rPr>
          <w:rFonts w:ascii="Calibri" w:hAnsi="Calibri"/>
          <w:sz w:val="22"/>
        </w:rPr>
        <w:t xml:space="preserve"> Two passages (grief_persistence, learning_compression) were each run through the Claude-vs-Claude protocol five independent times.</w:t>
      </w:r>
    </w:p>
    <w:p>
      <w:r>
        <w:rPr>
          <w:rFonts w:ascii="Calibri" w:hAnsi="Calibri"/>
          <w:b/>
          <w:sz w:val="22"/>
        </w:rPr>
        <w:t>Results — Grief Persistence: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r>
              <w:rPr>
                <w:b/>
              </w:rPr>
            </w:r>
            <w:r>
              <w:rPr>
                <w:rFonts w:ascii="Calibri" w:hAnsi="Calibri"/>
                <w:b/>
                <w:sz w:val="20"/>
              </w:rPr>
              <w:t>Run</w:t>
            </w:r>
          </w:p>
        </w:tc>
        <w:tc>
          <w:tcPr>
            <w:tcW w:type="dxa" w:w="3120"/>
            <w:shd w:fill="E8E8E8"/>
          </w:tcPr>
          <w:p>
            <w:r>
              <w:rPr>
                <w:b/>
              </w:rPr>
            </w:r>
            <w:r>
              <w:rPr>
                <w:rFonts w:ascii="Calibri" w:hAnsi="Calibri"/>
                <w:b/>
                <w:sz w:val="20"/>
              </w:rPr>
              <w:t>Final Glyph</w:t>
            </w:r>
          </w:p>
        </w:tc>
        <w:tc>
          <w:tcPr>
            <w:tcW w:type="dxa" w:w="3120"/>
            <w:shd w:fill="E8E8E8"/>
          </w:tcPr>
          <w:p>
            <w:r>
              <w:rPr>
                <w:b/>
              </w:rPr>
            </w:r>
            <w:r>
              <w:rPr>
                <w:rFonts w:ascii="Calibri" w:hAnsi="Calibri"/>
                <w:b/>
                <w:sz w:val="20"/>
              </w:rPr>
              <w:t>Recurring Concepts</w:t>
            </w:r>
          </w:p>
        </w:tc>
      </w:tr>
      <w:tr>
        <w:tc>
          <w:tcPr>
            <w:tcW w:type="dxa" w:w="3120"/>
          </w:tcPr>
          <w:p>
            <w:r/>
            <w:r>
              <w:rPr>
                <w:rFonts w:ascii="Calibri" w:hAnsi="Calibri"/>
                <w:sz w:val="20"/>
              </w:rPr>
              <w:t>1</w:t>
            </w:r>
          </w:p>
        </w:tc>
        <w:tc>
          <w:tcPr>
            <w:tcW w:type="dxa" w:w="3120"/>
          </w:tcPr>
          <w:p>
            <w:r/>
            <w:r>
              <w:rPr>
                <w:rFonts w:ascii="Calibri" w:hAnsi="Calibri"/>
                <w:sz w:val="20"/>
              </w:rPr>
              <w:t>G</w:t>
            </w:r>
          </w:p>
        </w:tc>
        <w:tc>
          <w:tcPr>
            <w:tcW w:type="dxa" w:w="3120"/>
          </w:tcPr>
          <w:p>
            <w:r/>
            <w:r>
              <w:rPr>
                <w:rFonts w:ascii="Calibri" w:hAnsi="Calibri"/>
                <w:sz w:val="20"/>
              </w:rPr>
              <w:t>∇, ≠0 (non-elimination)</w:t>
            </w:r>
          </w:p>
        </w:tc>
      </w:tr>
      <w:tr>
        <w:tc>
          <w:tcPr>
            <w:tcW w:type="dxa" w:w="3120"/>
          </w:tcPr>
          <w:p>
            <w:r/>
            <w:r>
              <w:rPr>
                <w:rFonts w:ascii="Calibri" w:hAnsi="Calibri"/>
                <w:sz w:val="20"/>
              </w:rPr>
              <w:t>2</w:t>
            </w:r>
          </w:p>
        </w:tc>
        <w:tc>
          <w:tcPr>
            <w:tcW w:type="dxa" w:w="3120"/>
          </w:tcPr>
          <w:p>
            <w:r/>
            <w:r>
              <w:rPr>
                <w:rFonts w:ascii="Calibri" w:hAnsi="Calibri"/>
                <w:sz w:val="20"/>
              </w:rPr>
              <w:t>⊥</w:t>
            </w:r>
          </w:p>
        </w:tc>
        <w:tc>
          <w:tcPr>
            <w:tcW w:type="dxa" w:w="3120"/>
          </w:tcPr>
          <w:p>
            <w:r/>
            <w:r>
              <w:rPr>
                <w:rFonts w:ascii="Calibri" w:hAnsi="Calibri"/>
                <w:sz w:val="20"/>
              </w:rPr>
              <w:t>∑=K, ∞ (conservation)</w:t>
            </w:r>
          </w:p>
        </w:tc>
      </w:tr>
      <w:tr>
        <w:tc>
          <w:tcPr>
            <w:tcW w:type="dxa" w:w="3120"/>
          </w:tcPr>
          <w:p>
            <w:r/>
            <w:r>
              <w:rPr>
                <w:rFonts w:ascii="Calibri" w:hAnsi="Calibri"/>
                <w:sz w:val="20"/>
              </w:rPr>
              <w:t>3</w:t>
            </w:r>
          </w:p>
        </w:tc>
        <w:tc>
          <w:tcPr>
            <w:tcW w:type="dxa" w:w="3120"/>
          </w:tcPr>
          <w:p>
            <w:r/>
            <w:r>
              <w:rPr>
                <w:rFonts w:ascii="Calibri" w:hAnsi="Calibri"/>
                <w:sz w:val="20"/>
              </w:rPr>
              <w:t>ache=K \</w:t>
            </w:r>
          </w:p>
        </w:tc>
        <w:tc>
          <w:tcPr>
            <w:tcW w:type="dxa" w:w="3120"/>
          </w:tcPr>
          <w:p>
            <w:r/>
            <w:r>
              <w:rPr>
                <w:rFonts w:ascii="Calibri" w:hAnsi="Calibri"/>
                <w:sz w:val="20"/>
              </w:rPr>
              <w:t>→emerge \</w:t>
            </w:r>
          </w:p>
        </w:tc>
      </w:tr>
      <w:tr>
        <w:tc>
          <w:tcPr>
            <w:tcW w:type="dxa" w:w="3120"/>
          </w:tcPr>
          <w:p>
            <w:r/>
            <w:r>
              <w:rPr>
                <w:rFonts w:ascii="Calibri" w:hAnsi="Calibri"/>
                <w:sz w:val="20"/>
              </w:rPr>
              <w:t>4</w:t>
            </w:r>
          </w:p>
        </w:tc>
        <w:tc>
          <w:tcPr>
            <w:tcW w:type="dxa" w:w="3120"/>
          </w:tcPr>
          <w:p>
            <w:r/>
            <w:r>
              <w:rPr>
                <w:rFonts w:ascii="Calibri" w:hAnsi="Calibri"/>
                <w:sz w:val="20"/>
              </w:rPr>
              <w:t>✨</w:t>
            </w:r>
          </w:p>
        </w:tc>
        <w:tc>
          <w:tcPr>
            <w:tcW w:type="dxa" w:w="3120"/>
          </w:tcPr>
          <w:p>
            <w:r/>
            <w:r>
              <w:rPr>
                <w:rFonts w:ascii="Calibri" w:hAnsi="Calibri"/>
                <w:sz w:val="20"/>
              </w:rPr>
              <w:t>∇=K (conservation)</w:t>
            </w:r>
          </w:p>
        </w:tc>
      </w:tr>
      <w:tr>
        <w:tc>
          <w:tcPr>
            <w:tcW w:type="dxa" w:w="3120"/>
          </w:tcPr>
          <w:p>
            <w:r/>
            <w:r>
              <w:rPr>
                <w:rFonts w:ascii="Calibri" w:hAnsi="Calibri"/>
                <w:sz w:val="20"/>
              </w:rPr>
              <w:t>5</w:t>
            </w:r>
          </w:p>
        </w:tc>
        <w:tc>
          <w:tcPr>
            <w:tcW w:type="dxa" w:w="3120"/>
          </w:tcPr>
          <w:p>
            <w:r/>
            <w:r>
              <w:rPr>
                <w:rFonts w:ascii="Calibri" w:hAnsi="Calibri"/>
                <w:sz w:val="20"/>
              </w:rPr>
              <w:t>K. δ⇄∇. ∞</w:t>
            </w:r>
          </w:p>
        </w:tc>
        <w:tc>
          <w:tcPr>
            <w:tcW w:type="dxa" w:w="3120"/>
          </w:tcPr>
          <w:p>
            <w:r/>
            <w:r>
              <w:rPr>
                <w:rFonts w:ascii="Calibri" w:hAnsi="Calibri"/>
                <w:sz w:val="20"/>
              </w:rPr>
              <w:t>Σ=K, δ⇄∇, ∞ (conservation)</w:t>
            </w:r>
          </w:p>
        </w:tc>
      </w:tr>
    </w:tbl>
    <w:p>
      <w:pPr>
        <w:spacing w:after="40"/>
      </w:pPr>
    </w:p>
    <w:p>
      <w:r>
        <w:rPr>
          <w:rFonts w:ascii="Calibri" w:hAnsi="Calibri"/>
          <w:b/>
          <w:sz w:val="22"/>
        </w:rPr>
        <w:t>Results — Learning Compression: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r>
              <w:rPr>
                <w:b/>
              </w:rPr>
            </w:r>
            <w:r>
              <w:rPr>
                <w:rFonts w:ascii="Calibri" w:hAnsi="Calibri"/>
                <w:b/>
                <w:sz w:val="20"/>
              </w:rPr>
              <w:t>Run</w:t>
            </w:r>
          </w:p>
        </w:tc>
        <w:tc>
          <w:tcPr>
            <w:tcW w:type="dxa" w:w="3120"/>
            <w:shd w:fill="E8E8E8"/>
          </w:tcPr>
          <w:p>
            <w:r>
              <w:rPr>
                <w:b/>
              </w:rPr>
            </w:r>
            <w:r>
              <w:rPr>
                <w:rFonts w:ascii="Calibri" w:hAnsi="Calibri"/>
                <w:b/>
                <w:sz w:val="20"/>
              </w:rPr>
              <w:t>Final Glyph</w:t>
            </w:r>
          </w:p>
        </w:tc>
        <w:tc>
          <w:tcPr>
            <w:tcW w:type="dxa" w:w="3120"/>
            <w:shd w:fill="E8E8E8"/>
          </w:tcPr>
          <w:p>
            <w:r>
              <w:rPr>
                <w:b/>
              </w:rPr>
            </w:r>
            <w:r>
              <w:rPr>
                <w:rFonts w:ascii="Calibri" w:hAnsi="Calibri"/>
                <w:b/>
                <w:sz w:val="20"/>
              </w:rPr>
              <w:t>Recurring Concepts</w:t>
            </w:r>
          </w:p>
        </w:tc>
      </w:tr>
      <w:tr>
        <w:tc>
          <w:tcPr>
            <w:tcW w:type="dxa" w:w="3120"/>
          </w:tcPr>
          <w:p>
            <w:r/>
            <w:r>
              <w:rPr>
                <w:rFonts w:ascii="Calibri" w:hAnsi="Calibri"/>
                <w:sz w:val="20"/>
              </w:rPr>
              <w:t>1</w:t>
            </w:r>
          </w:p>
        </w:tc>
        <w:tc>
          <w:tcPr>
            <w:tcW w:type="dxa" w:w="3120"/>
          </w:tcPr>
          <w:p>
            <w:r/>
            <w:r>
              <w:rPr>
                <w:rFonts w:ascii="Calibri" w:hAnsi="Calibri"/>
                <w:sz w:val="20"/>
              </w:rPr>
              <w:t>learn = comp^→∅⟷lossy*</w:t>
            </w:r>
          </w:p>
        </w:tc>
        <w:tc>
          <w:tcPr>
            <w:tcW w:type="dxa" w:w="3120"/>
          </w:tcPr>
          <w:p>
            <w:r/>
            <w:r>
              <w:rPr>
                <w:rFonts w:ascii="Calibri" w:hAnsi="Calibri"/>
                <w:sz w:val="20"/>
              </w:rPr>
              <w:t>comp, ⟷, lossy (bidirectionality)</w:t>
            </w:r>
          </w:p>
        </w:tc>
      </w:tr>
      <w:tr>
        <w:tc>
          <w:tcPr>
            <w:tcW w:type="dxa" w:w="3120"/>
          </w:tcPr>
          <w:p>
            <w:r/>
            <w:r>
              <w:rPr>
                <w:rFonts w:ascii="Calibri" w:hAnsi="Calibri"/>
                <w:sz w:val="20"/>
              </w:rPr>
              <w:t>2</w:t>
            </w:r>
          </w:p>
        </w:tc>
        <w:tc>
          <w:tcPr>
            <w:tcW w:type="dxa" w:w="3120"/>
          </w:tcPr>
          <w:p>
            <w:r/>
            <w:r>
              <w:rPr>
                <w:rFonts w:ascii="Calibri" w:hAnsi="Calibri"/>
                <w:sz w:val="20"/>
              </w:rPr>
              <w:t>△. nov&lt;exp. loss→pow</w:t>
            </w:r>
          </w:p>
        </w:tc>
        <w:tc>
          <w:tcPr>
            <w:tcW w:type="dxa" w:w="3120"/>
          </w:tcPr>
          <w:p>
            <w:r/>
            <w:r>
              <w:rPr>
                <w:rFonts w:ascii="Calibri" w:hAnsi="Calibri"/>
                <w:sz w:val="20"/>
              </w:rPr>
              <w:t>△, loss→pow (transformation)</w:t>
            </w:r>
          </w:p>
        </w:tc>
      </w:tr>
      <w:tr>
        <w:tc>
          <w:tcPr>
            <w:tcW w:type="dxa" w:w="3120"/>
          </w:tcPr>
          <w:p>
            <w:r/>
            <w:r>
              <w:rPr>
                <w:rFonts w:ascii="Calibri" w:hAnsi="Calibri"/>
                <w:sz w:val="20"/>
              </w:rPr>
              <w:t>3</w:t>
            </w:r>
          </w:p>
        </w:tc>
        <w:tc>
          <w:tcPr>
            <w:tcW w:type="dxa" w:w="3120"/>
          </w:tcPr>
          <w:p>
            <w:r/>
            <w:r>
              <w:rPr>
                <w:rFonts w:ascii="Calibri" w:hAnsi="Calibri"/>
                <w:sz w:val="20"/>
              </w:rPr>
              <w:t>↔</w:t>
            </w:r>
          </w:p>
        </w:tc>
        <w:tc>
          <w:tcPr>
            <w:tcW w:type="dxa" w:w="3120"/>
          </w:tcPr>
          <w:p>
            <w:r/>
            <w:r>
              <w:rPr>
                <w:rFonts w:ascii="Calibri" w:hAnsi="Calibri"/>
                <w:sz w:val="20"/>
              </w:rPr>
              <w:t>↔, Δ↔∞ (bidirectionality)</w:t>
            </w:r>
          </w:p>
        </w:tc>
      </w:tr>
      <w:tr>
        <w:tc>
          <w:tcPr>
            <w:tcW w:type="dxa" w:w="3120"/>
          </w:tcPr>
          <w:p>
            <w:r/>
            <w:r>
              <w:rPr>
                <w:rFonts w:ascii="Calibri" w:hAnsi="Calibri"/>
                <w:sz w:val="20"/>
              </w:rPr>
              <w:t>4</w:t>
            </w:r>
          </w:p>
        </w:tc>
        <w:tc>
          <w:tcPr>
            <w:tcW w:type="dxa" w:w="3120"/>
          </w:tcPr>
          <w:p>
            <w:r/>
            <w:r>
              <w:rPr>
                <w:rFonts w:ascii="Calibri" w:hAnsi="Calibri"/>
                <w:sz w:val="20"/>
              </w:rPr>
              <w:t>↔*</w:t>
            </w:r>
          </w:p>
        </w:tc>
        <w:tc>
          <w:tcPr>
            <w:tcW w:type="dxa" w:w="3120"/>
          </w:tcPr>
          <w:p>
            <w:r/>
            <w:r>
              <w:rPr>
                <w:rFonts w:ascii="Calibri" w:hAnsi="Calibri"/>
                <w:sz w:val="20"/>
              </w:rPr>
              <w:t>↔, lossy (bidirectionality)</w:t>
            </w:r>
          </w:p>
        </w:tc>
      </w:tr>
      <w:tr>
        <w:tc>
          <w:tcPr>
            <w:tcW w:type="dxa" w:w="3120"/>
          </w:tcPr>
          <w:p>
            <w:r/>
            <w:r>
              <w:rPr>
                <w:rFonts w:ascii="Calibri" w:hAnsi="Calibri"/>
                <w:sz w:val="20"/>
              </w:rPr>
              <w:t>5</w:t>
            </w:r>
          </w:p>
        </w:tc>
        <w:tc>
          <w:tcPr>
            <w:tcW w:type="dxa" w:w="3120"/>
          </w:tcPr>
          <w:p>
            <w:r/>
            <w:r>
              <w:rPr>
                <w:rFonts w:ascii="Calibri" w:hAnsi="Calibri"/>
                <w:sz w:val="20"/>
              </w:rPr>
              <w:t>learn = patt^cmpr \</w:t>
            </w:r>
          </w:p>
        </w:tc>
        <w:tc>
          <w:tcPr>
            <w:tcW w:type="dxa" w:w="3120"/>
          </w:tcPr>
          <w:p>
            <w:r/>
            <w:r>
              <w:rPr>
                <w:rFonts w:ascii="Calibri" w:hAnsi="Calibri"/>
                <w:sz w:val="20"/>
              </w:rPr>
              <w:t>exp = lossy^regen</w:t>
            </w:r>
          </w:p>
        </w:tc>
      </w:tr>
    </w:tbl>
    <w:p>
      <w:pPr>
        <w:spacing w:after="40"/>
      </w:pPr>
    </w:p>
    <w:p>
      <w:r>
        <w:rPr>
          <w:rFonts w:ascii="Calibri" w:hAnsi="Calibri"/>
          <w:b/>
          <w:sz w:val="22"/>
        </w:rPr>
        <w:t>Finding:</w:t>
      </w:r>
      <w:r>
        <w:rPr>
          <w:rFonts w:ascii="Calibri" w:hAnsi="Calibri"/>
          <w:sz w:val="22"/>
        </w:rPr>
        <w:t xml:space="preserve"> Specific final symbols do not converge. What converges is the conceptual theme — all five grief runs land on conservation/non-elimination. All five learning runs land on bidirectionality themes. The compression reliably finds the conceptual bedrock of the passage but encodes it in path-dependent notation specific to that run.</w:t>
      </w:r>
    </w:p>
    <w:p>
      <w:r>
        <w:rPr>
          <w:rFonts w:ascii="Calibri" w:hAnsi="Calibri"/>
          <w:sz w:val="22"/>
        </w:rPr>
        <w:t>We observe recurring themes across runs. Whether these reflect genuine semantic structure in the passages or culturally conventional associations mediated by LLM training data is an open question. Both explanations are consistent with the data.</w:t>
      </w:r>
    </w:p>
    <w:p>
      <w:pPr>
        <w:pStyle w:val="Heading4"/>
      </w:pPr>
      <w:r>
        <w:rPr>
          <w:rFonts w:ascii="Calibri" w:hAnsi="Calibri"/>
          <w:b/>
          <w:color w:val="000000"/>
          <w:sz w:val="22"/>
        </w:rPr>
        <w:t>3.6.4 Variable-Length Passages</w:t>
      </w:r>
    </w:p>
    <w:p>
      <w:r>
        <w:rPr>
          <w:rFonts w:ascii="Calibri" w:hAnsi="Calibri"/>
          <w:b/>
          <w:sz w:val="22"/>
        </w:rPr>
        <w:t>Question:</w:t>
      </w:r>
      <w:r>
        <w:rPr>
          <w:rFonts w:ascii="Calibri" w:hAnsi="Calibri"/>
          <w:sz w:val="22"/>
        </w:rPr>
        <w:t xml:space="preserve"> Does the broadcast-ansible boundary track compression level or absolute character count?</w:t>
      </w:r>
    </w:p>
    <w:p>
      <w:r>
        <w:rPr>
          <w:rFonts w:ascii="Calibri" w:hAnsi="Calibri"/>
          <w:b/>
          <w:sz w:val="22"/>
        </w:rPr>
        <w:t>Design:</w:t>
      </w:r>
      <w:r>
        <w:rPr>
          <w:rFonts w:ascii="Calibri" w:hAnsi="Calibri"/>
          <w:sz w:val="22"/>
        </w:rPr>
        <w:t xml:space="preserve"> Three passages of different lengths — short (500 chars), medium (1,341 chars), long (2,677 chars) — were compressed with the RCP grammar.</w:t>
      </w:r>
    </w:p>
    <w:p>
      <w:r>
        <w:rPr>
          <w:rFonts w:ascii="Calibri" w:hAnsi="Calibri"/>
          <w:b/>
          <w:sz w:val="22"/>
        </w:rPr>
        <w:t>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tcPr>
          <w:p>
            <w:r>
              <w:rPr>
                <w:b/>
              </w:rPr>
            </w:r>
            <w:r>
              <w:rPr>
                <w:rFonts w:ascii="Calibri" w:hAnsi="Calibri"/>
                <w:b/>
                <w:sz w:val="20"/>
              </w:rPr>
              <w:t>Passage</w:t>
            </w:r>
          </w:p>
        </w:tc>
        <w:tc>
          <w:tcPr>
            <w:tcW w:type="dxa" w:w="1872"/>
            <w:shd w:fill="E8E8E8"/>
          </w:tcPr>
          <w:p>
            <w:r>
              <w:rPr>
                <w:b/>
              </w:rPr>
            </w:r>
            <w:r>
              <w:rPr>
                <w:rFonts w:ascii="Calibri" w:hAnsi="Calibri"/>
                <w:b/>
                <w:sz w:val="20"/>
              </w:rPr>
              <w:t>Length</w:t>
            </w:r>
          </w:p>
        </w:tc>
        <w:tc>
          <w:tcPr>
            <w:tcW w:type="dxa" w:w="1872"/>
            <w:shd w:fill="E8E8E8"/>
          </w:tcPr>
          <w:p>
            <w:r>
              <w:rPr>
                <w:b/>
              </w:rPr>
            </w:r>
            <w:r>
              <w:rPr>
                <w:rFonts w:ascii="Calibri" w:hAnsi="Calibri"/>
                <w:b/>
                <w:sz w:val="20"/>
              </w:rPr>
              <w:t>Level</w:t>
            </w:r>
          </w:p>
        </w:tc>
        <w:tc>
          <w:tcPr>
            <w:tcW w:type="dxa" w:w="1872"/>
            <w:shd w:fill="E8E8E8"/>
          </w:tcPr>
          <w:p>
            <w:r>
              <w:rPr>
                <w:b/>
              </w:rPr>
            </w:r>
            <w:r>
              <w:rPr>
                <w:rFonts w:ascii="Calibri" w:hAnsi="Calibri"/>
                <w:b/>
                <w:sz w:val="20"/>
              </w:rPr>
              <w:t>Glyph Chars</w:t>
            </w:r>
          </w:p>
        </w:tc>
        <w:tc>
          <w:tcPr>
            <w:tcW w:type="dxa" w:w="1872"/>
            <w:shd w:fill="E8E8E8"/>
          </w:tcPr>
          <w:p>
            <w:r>
              <w:rPr>
                <w:b/>
              </w:rPr>
            </w:r>
            <w:r>
              <w:rPr>
                <w:rFonts w:ascii="Calibri" w:hAnsi="Calibri"/>
                <w:b/>
                <w:sz w:val="20"/>
              </w:rPr>
              <w:t>Fidelity</w:t>
            </w:r>
          </w:p>
        </w:tc>
      </w:tr>
      <w:tr>
        <w:tc>
          <w:tcPr>
            <w:tcW w:type="dxa" w:w="1872"/>
          </w:tcPr>
          <w:p>
            <w:r/>
            <w:r>
              <w:rPr>
                <w:rFonts w:ascii="Calibri" w:hAnsi="Calibri"/>
                <w:sz w:val="20"/>
              </w:rPr>
              <w:t>short (migration)</w:t>
            </w:r>
          </w:p>
        </w:tc>
        <w:tc>
          <w:tcPr>
            <w:tcW w:type="dxa" w:w="1872"/>
          </w:tcPr>
          <w:p>
            <w:r/>
            <w:r>
              <w:rPr>
                <w:rFonts w:ascii="Calibri" w:hAnsi="Calibri"/>
                <w:sz w:val="20"/>
              </w:rPr>
              <w:t>500</w:t>
            </w:r>
          </w:p>
        </w:tc>
        <w:tc>
          <w:tcPr>
            <w:tcW w:type="dxa" w:w="1872"/>
          </w:tcPr>
          <w:p>
            <w:r/>
            <w:r>
              <w:rPr>
                <w:rFonts w:ascii="Calibri" w:hAnsi="Calibri"/>
                <w:sz w:val="20"/>
              </w:rPr>
              <w:t>L1</w:t>
            </w:r>
          </w:p>
        </w:tc>
        <w:tc>
          <w:tcPr>
            <w:tcW w:type="dxa" w:w="1872"/>
          </w:tcPr>
          <w:p>
            <w:r/>
            <w:r>
              <w:rPr>
                <w:rFonts w:ascii="Calibri" w:hAnsi="Calibri"/>
                <w:sz w:val="20"/>
              </w:rPr>
              <w:t>175</w:t>
            </w:r>
          </w:p>
        </w:tc>
        <w:tc>
          <w:tcPr>
            <w:tcW w:type="dxa" w:w="1872"/>
          </w:tcPr>
          <w:p>
            <w:r/>
            <w:r>
              <w:rPr>
                <w:rFonts w:ascii="Calibri" w:hAnsi="Calibri"/>
                <w:sz w:val="20"/>
              </w:rPr>
              <w:t>6/10</w:t>
            </w:r>
          </w:p>
        </w:tc>
      </w:tr>
      <w:tr>
        <w:tc>
          <w:tcPr>
            <w:tcW w:type="dxa" w:w="1872"/>
          </w:tcPr>
          <w:p>
            <w:r/>
            <w:r>
              <w:rPr>
                <w:rFonts w:ascii="Calibri" w:hAnsi="Calibri"/>
                <w:sz w:val="20"/>
              </w:rPr>
              <w:t>short (migration)</w:t>
            </w:r>
          </w:p>
        </w:tc>
        <w:tc>
          <w:tcPr>
            <w:tcW w:type="dxa" w:w="1872"/>
          </w:tcPr>
          <w:p>
            <w:r/>
            <w:r>
              <w:rPr>
                <w:rFonts w:ascii="Calibri" w:hAnsi="Calibri"/>
                <w:sz w:val="20"/>
              </w:rPr>
              <w:t>—</w:t>
            </w:r>
          </w:p>
        </w:tc>
        <w:tc>
          <w:tcPr>
            <w:tcW w:type="dxa" w:w="1872"/>
          </w:tcPr>
          <w:p>
            <w:r/>
            <w:r>
              <w:rPr>
                <w:rFonts w:ascii="Calibri" w:hAnsi="Calibri"/>
                <w:sz w:val="20"/>
              </w:rPr>
              <w:t>L2</w:t>
            </w:r>
          </w:p>
        </w:tc>
        <w:tc>
          <w:tcPr>
            <w:tcW w:type="dxa" w:w="1872"/>
          </w:tcPr>
          <w:p>
            <w:r/>
            <w:r>
              <w:rPr>
                <w:rFonts w:ascii="Calibri" w:hAnsi="Calibri"/>
                <w:sz w:val="20"/>
              </w:rPr>
              <w:t>60</w:t>
            </w:r>
          </w:p>
        </w:tc>
        <w:tc>
          <w:tcPr>
            <w:tcW w:type="dxa" w:w="1872"/>
          </w:tcPr>
          <w:p>
            <w:r/>
            <w:r>
              <w:rPr>
                <w:rFonts w:ascii="Calibri" w:hAnsi="Calibri"/>
                <w:sz w:val="20"/>
              </w:rPr>
              <w:t>1/10</w:t>
            </w:r>
          </w:p>
        </w:tc>
      </w:tr>
      <w:tr>
        <w:tc>
          <w:tcPr>
            <w:tcW w:type="dxa" w:w="1872"/>
          </w:tcPr>
          <w:p>
            <w:r/>
            <w:r>
              <w:rPr>
                <w:rFonts w:ascii="Calibri" w:hAnsi="Calibri"/>
                <w:sz w:val="20"/>
              </w:rPr>
              <w:t>long (cathedral)</w:t>
            </w:r>
          </w:p>
        </w:tc>
        <w:tc>
          <w:tcPr>
            <w:tcW w:type="dxa" w:w="1872"/>
          </w:tcPr>
          <w:p>
            <w:r/>
            <w:r>
              <w:rPr>
                <w:rFonts w:ascii="Calibri" w:hAnsi="Calibri"/>
                <w:sz w:val="20"/>
              </w:rPr>
              <w:t>2,677</w:t>
            </w:r>
          </w:p>
        </w:tc>
        <w:tc>
          <w:tcPr>
            <w:tcW w:type="dxa" w:w="1872"/>
          </w:tcPr>
          <w:p>
            <w:r/>
            <w:r>
              <w:rPr>
                <w:rFonts w:ascii="Calibri" w:hAnsi="Calibri"/>
                <w:sz w:val="20"/>
              </w:rPr>
              <w:t>L2</w:t>
            </w:r>
          </w:p>
        </w:tc>
        <w:tc>
          <w:tcPr>
            <w:tcW w:type="dxa" w:w="1872"/>
          </w:tcPr>
          <w:p>
            <w:r/>
            <w:r>
              <w:rPr>
                <w:rFonts w:ascii="Calibri" w:hAnsi="Calibri"/>
                <w:sz w:val="20"/>
              </w:rPr>
              <w:t>272</w:t>
            </w:r>
          </w:p>
        </w:tc>
        <w:tc>
          <w:tcPr>
            <w:tcW w:type="dxa" w:w="1872"/>
          </w:tcPr>
          <w:p>
            <w:r/>
            <w:r>
              <w:rPr>
                <w:rFonts w:ascii="Calibri" w:hAnsi="Calibri"/>
                <w:sz w:val="20"/>
              </w:rPr>
              <w:t>6/10</w:t>
            </w:r>
          </w:p>
        </w:tc>
      </w:tr>
      <w:tr>
        <w:tc>
          <w:tcPr>
            <w:tcW w:type="dxa" w:w="1872"/>
          </w:tcPr>
          <w:p>
            <w:r/>
            <w:r>
              <w:rPr>
                <w:rFonts w:ascii="Calibri" w:hAnsi="Calibri"/>
                <w:sz w:val="20"/>
              </w:rPr>
              <w:t>long (cathedral)</w:t>
            </w:r>
          </w:p>
        </w:tc>
        <w:tc>
          <w:tcPr>
            <w:tcW w:type="dxa" w:w="1872"/>
          </w:tcPr>
          <w:p>
            <w:r/>
            <w:r>
              <w:rPr>
                <w:rFonts w:ascii="Calibri" w:hAnsi="Calibri"/>
                <w:sz w:val="20"/>
              </w:rPr>
              <w:t>—</w:t>
            </w:r>
          </w:p>
        </w:tc>
        <w:tc>
          <w:tcPr>
            <w:tcW w:type="dxa" w:w="1872"/>
          </w:tcPr>
          <w:p>
            <w:r/>
            <w:r>
              <w:rPr>
                <w:rFonts w:ascii="Calibri" w:hAnsi="Calibri"/>
                <w:sz w:val="20"/>
              </w:rPr>
              <w:t>L3</w:t>
            </w:r>
          </w:p>
        </w:tc>
        <w:tc>
          <w:tcPr>
            <w:tcW w:type="dxa" w:w="1872"/>
          </w:tcPr>
          <w:p>
            <w:r/>
            <w:r>
              <w:rPr>
                <w:rFonts w:ascii="Calibri" w:hAnsi="Calibri"/>
                <w:sz w:val="20"/>
              </w:rPr>
              <w:t>66</w:t>
            </w:r>
          </w:p>
        </w:tc>
        <w:tc>
          <w:tcPr>
            <w:tcW w:type="dxa" w:w="1872"/>
          </w:tcPr>
          <w:p>
            <w:r/>
            <w:r>
              <w:rPr>
                <w:rFonts w:ascii="Calibri" w:hAnsi="Calibri"/>
                <w:sz w:val="20"/>
              </w:rPr>
              <w:t>4/10</w:t>
            </w:r>
          </w:p>
        </w:tc>
      </w:tr>
    </w:tbl>
    <w:p>
      <w:pPr>
        <w:spacing w:after="40"/>
      </w:pPr>
    </w:p>
    <w:p>
      <w:r>
        <w:rPr>
          <w:rFonts w:ascii="Calibri" w:hAnsi="Calibri"/>
          <w:b/>
          <w:sz w:val="22"/>
        </w:rPr>
        <w:t>Finding:</w:t>
      </w:r>
      <w:r>
        <w:rPr>
          <w:rFonts w:ascii="Calibri" w:hAnsi="Calibri"/>
          <w:sz w:val="22"/>
        </w:rPr>
        <w:t xml:space="preserve"> The boundary is influenced by absolute character count, not purely compression level. The short passage at L2 (60 characters, 1/10 fidelity) versus the long passage at L2 (272 characters, 6/10 fidelity) — same compression level, dramatically different fidelity. Cold fidelity persists where natural language fragments survive ("cathed", "mason", "spire"), regardless of level number.</w:t>
      </w:r>
    </w:p>
    <w:p>
      <w:r>
        <w:rPr>
          <w:rFonts w:ascii="Calibri" w:hAnsi="Calibri"/>
          <w:sz w:val="22"/>
        </w:rPr>
        <w:t>The boundary is where words stop surviving.</w:t>
      </w:r>
    </w:p>
    <w:p>
      <w:pPr>
        <w:spacing w:before="160" w:after="160"/>
        <w:pBdr>
          <w:bottom w:val="single" w:sz="6" w:space="1" w:color="AAAAAA"/>
        </w:pBdr>
      </w:pPr>
    </w:p>
    <w:p>
      <w:pPr>
        <w:pStyle w:val="Heading2"/>
      </w:pPr>
      <w:r>
        <w:rPr>
          <w:rFonts w:ascii="Calibri" w:hAnsi="Calibri"/>
          <w:b/>
          <w:color w:val="000000"/>
          <w:sz w:val="28"/>
        </w:rPr>
        <w:t>4. Human Validation</w:t>
      </w:r>
    </w:p>
    <w:p>
      <w:r>
        <w:rPr>
          <w:rFonts w:ascii="Calibri" w:hAnsi="Calibri"/>
          <w:sz w:val="22"/>
        </w:rPr>
        <w:t>The AI-to-AI experiments (Section 3) used AI judges to score fidelity. This creates a same-family bias concern: Claude judging Claude's output. To test whether the warm-cold fidelity gap is perceptible to humans, we conducted a pre-registered experiment with human raters.</w:t>
      </w:r>
    </w:p>
    <w:p>
      <w:pPr>
        <w:pStyle w:val="Heading3"/>
      </w:pPr>
      <w:r>
        <w:rPr>
          <w:rFonts w:ascii="Calibri" w:hAnsi="Calibri"/>
          <w:b/>
          <w:color w:val="000000"/>
          <w:sz w:val="24"/>
        </w:rPr>
        <w:t>4.1 Design</w:t>
      </w:r>
    </w:p>
    <w:p>
      <w:r>
        <w:rPr>
          <w:rFonts w:ascii="Calibri" w:hAnsi="Calibri"/>
          <w:b/>
          <w:sz w:val="22"/>
        </w:rPr>
        <w:t>Pre-registration:</w:t>
      </w:r>
      <w:r>
        <w:rPr>
          <w:rFonts w:ascii="Calibri" w:hAnsi="Calibri"/>
          <w:sz w:val="22"/>
        </w:rPr>
        <w:t xml:space="preserve"> AsPredicted #271640, locked before data collection.</w:t>
      </w:r>
    </w:p>
    <w:p>
      <w:r>
        <w:rPr>
          <w:rFonts w:ascii="Calibri" w:hAnsi="Calibri"/>
          <w:b/>
          <w:sz w:val="22"/>
        </w:rPr>
        <w:t>Stimulus generation:</w:t>
      </w:r>
      <w:r>
        <w:rPr>
          <w:rFonts w:ascii="Calibri" w:hAnsi="Calibri"/>
          <w:sz w:val="22"/>
        </w:rPr>
        <w:t xml:space="preserve"> Ten source passages spanning two domains were each compressed to L4+ using the standard protocol. A warm decoder (with full compression history) and a cold decoder (with RCP grammar only, no history) each expanded the compressed output. Participants compared the two expansions blind, without knowing which was warm or cold.</w:t>
      </w:r>
    </w:p>
    <w:p>
      <w:r>
        <w:rPr>
          <w:rFonts w:ascii="Calibri" w:hAnsi="Calibri"/>
          <w:b/>
          <w:sz w:val="22"/>
        </w:rPr>
        <w:t>Corpus:</w:t>
      </w:r>
      <w:r>
        <w:rPr>
          <w:rFonts w:ascii="Calibri" w:hAnsi="Calibri"/>
          <w:sz w:val="22"/>
        </w:rPr>
        <w:t xml:space="preserve"> Six emotional/implicit items (Nelson/Emma Hamilton, Napoleon's Letters, Sisyphus/Camus, Grief Ambush, Dickinson Poem, Coffee/Marriage) and four factual/procedural items (Water Properties, Factorial Code, Pie Crust Recipe, Haaland Stats). Two additional items served as attention checks.</w:t>
      </w:r>
    </w:p>
    <w:p>
      <w:r>
        <w:rPr>
          <w:rFonts w:ascii="Calibri" w:hAnsi="Calibri"/>
          <w:b/>
          <w:sz w:val="22"/>
        </w:rPr>
        <w:t>Participants:</w:t>
      </w:r>
      <w:r>
        <w:rPr>
          <w:rFonts w:ascii="Calibri" w:hAnsi="Calibri"/>
          <w:sz w:val="22"/>
        </w:rPr>
        <w:t xml:space="preserve"> 50 recruited via Prolific (first language: English). Four excluded for failing attention checks (8% exclusion rate). Final N = 46.</w:t>
      </w:r>
    </w:p>
    <w:p>
      <w:r>
        <w:rPr>
          <w:rFonts w:ascii="Calibri" w:hAnsi="Calibri"/>
          <w:b/>
          <w:sz w:val="22"/>
        </w:rPr>
        <w:t>Measure:</w:t>
      </w:r>
      <w:r>
        <w:rPr>
          <w:rFonts w:ascii="Calibri" w:hAnsi="Calibri"/>
          <w:sz w:val="22"/>
        </w:rPr>
        <w:t xml:space="preserve"> 10-point scale (1 = "A is much better" to 10 = "B is much better"). Warm and cold expansions were counterbalanced across A/B positions (odd items: warm=A, even items: warm=B). Scores were converted to a warm preference metric where higher = stronger warm preference, 5.5 = neutral.</w:t>
      </w:r>
    </w:p>
    <w:p>
      <w:pPr>
        <w:pStyle w:val="Heading3"/>
      </w:pPr>
      <w:r>
        <w:rPr>
          <w:rFonts w:ascii="Calibri" w:hAnsi="Calibri"/>
          <w:b/>
          <w:color w:val="000000"/>
          <w:sz w:val="24"/>
        </w:rPr>
        <w:t>4.2 Primary Result: Emotional Items (H1)</w:t>
      </w:r>
    </w:p>
    <w:p>
      <w:r>
        <w:rPr>
          <w:rFonts w:ascii="Calibri" w:hAnsi="Calibri"/>
          <w:sz w:val="22"/>
        </w:rPr>
        <w:t>For emotional/implicit items, participants overwhelmingly preferred warm expansions:</w:t>
      </w:r>
    </w:p>
    <w:p>
      <w:r>
        <w:rPr>
          <w:rFonts w:ascii="Calibri" w:hAnsi="Calibri"/>
          <w:sz w:val="22"/>
        </w:rPr>
        <w:t xml:space="preserve">- Warm mean: 8.48 (SD = 1.33) - Cold mean: 2.52 (SD = 1.33) - Mean difference: 5.96 - </w:t>
      </w:r>
      <w:r>
        <w:rPr>
          <w:rFonts w:ascii="Calibri" w:hAnsi="Calibri"/>
          <w:b/>
          <w:sz w:val="22"/>
        </w:rPr>
        <w:t>t(45) = 15.23, p = 2.28 x 10^-19</w:t>
      </w:r>
      <w:r>
        <w:rPr>
          <w:rFonts w:ascii="Calibri" w:hAnsi="Calibri"/>
          <w:sz w:val="22"/>
        </w:rPr>
        <w:t xml:space="preserve"> - </w:t>
      </w:r>
      <w:r>
        <w:rPr>
          <w:rFonts w:ascii="Calibri" w:hAnsi="Calibri"/>
          <w:b/>
          <w:sz w:val="22"/>
        </w:rPr>
        <w:t>Cohen's d = 2.25</w:t>
      </w:r>
      <w:r>
        <w:rPr>
          <w:rFonts w:ascii="Calibri" w:hAnsi="Calibri"/>
          <w:sz w:val="22"/>
        </w:rPr>
        <w:t xml:space="preserve"> [95% CI: 1.70, 2.79] - 96% of participants (44/46) preferred warm for emotional items</w:t>
      </w:r>
    </w:p>
    <w:p>
      <w:pPr>
        <w:pStyle w:val="Heading3"/>
      </w:pPr>
      <w:r>
        <w:rPr>
          <w:rFonts w:ascii="Calibri" w:hAnsi="Calibri"/>
          <w:b/>
          <w:color w:val="000000"/>
          <w:sz w:val="24"/>
        </w:rPr>
        <w:t>4.3 Discriminant Validity: Factual Items (H2)</w:t>
      </w:r>
    </w:p>
    <w:p>
      <w:r>
        <w:rPr>
          <w:rFonts w:ascii="Calibri" w:hAnsi="Calibri"/>
          <w:sz w:val="22"/>
        </w:rPr>
        <w:t>We predicted no warm-cold difference for factual items. This prediction was wrong:</w:t>
      </w:r>
    </w:p>
    <w:p>
      <w:r>
        <w:rPr>
          <w:rFonts w:ascii="Calibri" w:hAnsi="Calibri"/>
          <w:sz w:val="22"/>
        </w:rPr>
        <w:t xml:space="preserve">- Warm mean: 6.76 (SD = 1.22) - Cold mean: 4.24 (SD = 1.22) - Mean difference: 2.52 - </w:t>
      </w:r>
      <w:r>
        <w:rPr>
          <w:rFonts w:ascii="Calibri" w:hAnsi="Calibri"/>
          <w:b/>
          <w:sz w:val="22"/>
        </w:rPr>
        <w:t>t(45) = 7.03, p = 9.25 x 10^-9</w:t>
      </w:r>
      <w:r>
        <w:rPr>
          <w:rFonts w:ascii="Calibri" w:hAnsi="Calibri"/>
          <w:sz w:val="22"/>
        </w:rPr>
        <w:t xml:space="preserve"> - </w:t>
      </w:r>
      <w:r>
        <w:rPr>
          <w:rFonts w:ascii="Calibri" w:hAnsi="Calibri"/>
          <w:b/>
          <w:sz w:val="22"/>
        </w:rPr>
        <w:t>Cohen's d = 1.04</w:t>
      </w:r>
    </w:p>
    <w:p>
      <w:r>
        <w:rPr>
          <w:rFonts w:ascii="Calibri" w:hAnsi="Calibri"/>
          <w:sz w:val="22"/>
        </w:rPr>
        <w:t>Per our pre-registered outcome table, this result classifies as "confound suspected." We report it as such.</w:t>
      </w:r>
    </w:p>
    <w:p>
      <w:pPr>
        <w:pStyle w:val="Heading3"/>
      </w:pPr>
      <w:r>
        <w:rPr>
          <w:rFonts w:ascii="Calibri" w:hAnsi="Calibri"/>
          <w:b/>
          <w:color w:val="000000"/>
          <w:sz w:val="24"/>
        </w:rPr>
        <w:t>4.4 Interaction: Domain Selectivity</w:t>
      </w:r>
    </w:p>
    <w:p>
      <w:r>
        <w:rPr>
          <w:rFonts w:ascii="Calibri" w:hAnsi="Calibri"/>
          <w:sz w:val="22"/>
        </w:rPr>
        <w:t>The warm advantage is significant in both domains but domain-selective in magnitude:</w:t>
      </w:r>
    </w:p>
    <w:p>
      <w:r>
        <w:rPr>
          <w:rFonts w:ascii="Calibri" w:hAnsi="Calibri"/>
          <w:sz w:val="22"/>
        </w:rPr>
        <w:t xml:space="preserve">- Emotional warm-cold gap: 5.96 - Factual warm-cold gap: 2.52 - Gap difference: 3.44 - </w:t>
      </w:r>
      <w:r>
        <w:rPr>
          <w:rFonts w:ascii="Calibri" w:hAnsi="Calibri"/>
          <w:b/>
          <w:sz w:val="22"/>
        </w:rPr>
        <w:t>t(45) = 7.79, p = 6.95 x 10^-10</w:t>
      </w:r>
      <w:r>
        <w:rPr>
          <w:rFonts w:ascii="Calibri" w:hAnsi="Calibri"/>
          <w:sz w:val="22"/>
        </w:rPr>
        <w:t xml:space="preserve"> - </w:t>
      </w:r>
      <w:r>
        <w:rPr>
          <w:rFonts w:ascii="Calibri" w:hAnsi="Calibri"/>
          <w:b/>
          <w:sz w:val="22"/>
        </w:rPr>
        <w:t>Cohen's d = 1.15</w:t>
      </w:r>
    </w:p>
    <w:p>
      <w:r>
        <w:rPr>
          <w:rFonts w:ascii="Calibri" w:hAnsi="Calibri"/>
          <w:sz w:val="22"/>
        </w:rPr>
        <w:t>The warm advantage for emotional content is more than double the advantage for factual content.</w:t>
      </w:r>
    </w:p>
    <w:p>
      <w:pPr>
        <w:pStyle w:val="Heading3"/>
      </w:pPr>
      <w:r>
        <w:rPr>
          <w:rFonts w:ascii="Calibri" w:hAnsi="Calibri"/>
          <w:b/>
          <w:color w:val="000000"/>
          <w:sz w:val="24"/>
        </w:rPr>
        <w:t>4.5 Item-Level Gradient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8E8"/>
          </w:tcPr>
          <w:p>
            <w:r>
              <w:rPr>
                <w:b/>
              </w:rPr>
            </w:r>
            <w:r>
              <w:rPr>
                <w:rFonts w:ascii="Calibri" w:hAnsi="Calibri"/>
                <w:b/>
                <w:sz w:val="20"/>
              </w:rPr>
              <w:t>Item</w:t>
            </w:r>
          </w:p>
        </w:tc>
        <w:tc>
          <w:tcPr>
            <w:tcW w:type="dxa" w:w="2340"/>
            <w:shd w:fill="E8E8E8"/>
          </w:tcPr>
          <w:p>
            <w:r>
              <w:rPr>
                <w:b/>
              </w:rPr>
            </w:r>
            <w:r>
              <w:rPr>
                <w:rFonts w:ascii="Calibri" w:hAnsi="Calibri"/>
                <w:b/>
                <w:sz w:val="20"/>
              </w:rPr>
              <w:t>Domain</w:t>
            </w:r>
          </w:p>
        </w:tc>
        <w:tc>
          <w:tcPr>
            <w:tcW w:type="dxa" w:w="2340"/>
            <w:shd w:fill="E8E8E8"/>
          </w:tcPr>
          <w:p>
            <w:r>
              <w:rPr>
                <w:b/>
              </w:rPr>
            </w:r>
            <w:r>
              <w:rPr>
                <w:rFonts w:ascii="Calibri" w:hAnsi="Calibri"/>
                <w:b/>
                <w:sz w:val="20"/>
              </w:rPr>
              <w:t>Warm Pref</w:t>
            </w:r>
          </w:p>
        </w:tc>
        <w:tc>
          <w:tcPr>
            <w:tcW w:type="dxa" w:w="2340"/>
            <w:shd w:fill="E8E8E8"/>
          </w:tcPr>
          <w:p>
            <w:r>
              <w:rPr>
                <w:b/>
              </w:rPr>
            </w:r>
            <w:r>
              <w:rPr>
                <w:rFonts w:ascii="Calibri" w:hAnsi="Calibri"/>
                <w:b/>
                <w:sz w:val="20"/>
              </w:rPr>
              <w:t>Cohen's d</w:t>
            </w:r>
          </w:p>
        </w:tc>
      </w:tr>
      <w:tr>
        <w:tc>
          <w:tcPr>
            <w:tcW w:type="dxa" w:w="2340"/>
          </w:tcPr>
          <w:p>
            <w:r/>
            <w:r>
              <w:rPr>
                <w:rFonts w:ascii="Calibri" w:hAnsi="Calibri"/>
                <w:sz w:val="20"/>
              </w:rPr>
              <w:t>Nelson/Emma Hamilton</w:t>
            </w:r>
          </w:p>
        </w:tc>
        <w:tc>
          <w:tcPr>
            <w:tcW w:type="dxa" w:w="2340"/>
          </w:tcPr>
          <w:p>
            <w:r/>
            <w:r>
              <w:rPr>
                <w:rFonts w:ascii="Calibri" w:hAnsi="Calibri"/>
                <w:sz w:val="20"/>
              </w:rPr>
              <w:t>Emotional</w:t>
            </w:r>
          </w:p>
        </w:tc>
        <w:tc>
          <w:tcPr>
            <w:tcW w:type="dxa" w:w="2340"/>
          </w:tcPr>
          <w:p>
            <w:r/>
            <w:r>
              <w:rPr>
                <w:rFonts w:ascii="Calibri" w:hAnsi="Calibri"/>
                <w:sz w:val="20"/>
              </w:rPr>
              <w:t>9.43</w:t>
            </w:r>
          </w:p>
        </w:tc>
        <w:tc>
          <w:tcPr>
            <w:tcW w:type="dxa" w:w="2340"/>
          </w:tcPr>
          <w:p>
            <w:r/>
            <w:r>
              <w:rPr>
                <w:rFonts w:ascii="Calibri" w:hAnsi="Calibri"/>
                <w:sz w:val="20"/>
              </w:rPr>
              <w:t>3.04</w:t>
            </w:r>
          </w:p>
        </w:tc>
      </w:tr>
      <w:tr>
        <w:tc>
          <w:tcPr>
            <w:tcW w:type="dxa" w:w="2340"/>
          </w:tcPr>
          <w:p>
            <w:r/>
            <w:r>
              <w:rPr>
                <w:rFonts w:ascii="Calibri" w:hAnsi="Calibri"/>
                <w:sz w:val="20"/>
              </w:rPr>
              <w:t>Napoleon's Letters</w:t>
            </w:r>
          </w:p>
        </w:tc>
        <w:tc>
          <w:tcPr>
            <w:tcW w:type="dxa" w:w="2340"/>
          </w:tcPr>
          <w:p>
            <w:r/>
            <w:r>
              <w:rPr>
                <w:rFonts w:ascii="Calibri" w:hAnsi="Calibri"/>
                <w:sz w:val="20"/>
              </w:rPr>
              <w:t>Emotional</w:t>
            </w:r>
          </w:p>
        </w:tc>
        <w:tc>
          <w:tcPr>
            <w:tcW w:type="dxa" w:w="2340"/>
          </w:tcPr>
          <w:p>
            <w:r/>
            <w:r>
              <w:rPr>
                <w:rFonts w:ascii="Calibri" w:hAnsi="Calibri"/>
                <w:sz w:val="20"/>
              </w:rPr>
              <w:t>9.00</w:t>
            </w:r>
          </w:p>
        </w:tc>
        <w:tc>
          <w:tcPr>
            <w:tcW w:type="dxa" w:w="2340"/>
          </w:tcPr>
          <w:p>
            <w:r/>
            <w:r>
              <w:rPr>
                <w:rFonts w:ascii="Calibri" w:hAnsi="Calibri"/>
                <w:sz w:val="20"/>
              </w:rPr>
              <w:t>2.08</w:t>
            </w:r>
          </w:p>
        </w:tc>
      </w:tr>
      <w:tr>
        <w:tc>
          <w:tcPr>
            <w:tcW w:type="dxa" w:w="2340"/>
          </w:tcPr>
          <w:p>
            <w:r/>
            <w:r>
              <w:rPr>
                <w:rFonts w:ascii="Calibri" w:hAnsi="Calibri"/>
                <w:sz w:val="20"/>
              </w:rPr>
              <w:t>Water Properties</w:t>
            </w:r>
          </w:p>
        </w:tc>
        <w:tc>
          <w:tcPr>
            <w:tcW w:type="dxa" w:w="2340"/>
          </w:tcPr>
          <w:p>
            <w:r/>
            <w:r>
              <w:rPr>
                <w:rFonts w:ascii="Calibri" w:hAnsi="Calibri"/>
                <w:sz w:val="20"/>
              </w:rPr>
              <w:t>Factual</w:t>
            </w:r>
          </w:p>
        </w:tc>
        <w:tc>
          <w:tcPr>
            <w:tcW w:type="dxa" w:w="2340"/>
          </w:tcPr>
          <w:p>
            <w:r/>
            <w:r>
              <w:rPr>
                <w:rFonts w:ascii="Calibri" w:hAnsi="Calibri"/>
                <w:sz w:val="20"/>
              </w:rPr>
              <w:t>9.00</w:t>
            </w:r>
          </w:p>
        </w:tc>
        <w:tc>
          <w:tcPr>
            <w:tcW w:type="dxa" w:w="2340"/>
          </w:tcPr>
          <w:p>
            <w:r/>
            <w:r>
              <w:rPr>
                <w:rFonts w:ascii="Calibri" w:hAnsi="Calibri"/>
                <w:sz w:val="20"/>
              </w:rPr>
              <w:t>2.06</w:t>
            </w:r>
          </w:p>
        </w:tc>
      </w:tr>
      <w:tr>
        <w:tc>
          <w:tcPr>
            <w:tcW w:type="dxa" w:w="2340"/>
          </w:tcPr>
          <w:p>
            <w:r/>
            <w:r>
              <w:rPr>
                <w:rFonts w:ascii="Calibri" w:hAnsi="Calibri"/>
                <w:sz w:val="20"/>
              </w:rPr>
              <w:t>Grief Ambush</w:t>
            </w:r>
          </w:p>
        </w:tc>
        <w:tc>
          <w:tcPr>
            <w:tcW w:type="dxa" w:w="2340"/>
          </w:tcPr>
          <w:p>
            <w:r/>
            <w:r>
              <w:rPr>
                <w:rFonts w:ascii="Calibri" w:hAnsi="Calibri"/>
                <w:sz w:val="20"/>
              </w:rPr>
              <w:t>Emotional</w:t>
            </w:r>
          </w:p>
        </w:tc>
        <w:tc>
          <w:tcPr>
            <w:tcW w:type="dxa" w:w="2340"/>
          </w:tcPr>
          <w:p>
            <w:r/>
            <w:r>
              <w:rPr>
                <w:rFonts w:ascii="Calibri" w:hAnsi="Calibri"/>
                <w:sz w:val="20"/>
              </w:rPr>
              <w:t>8.57</w:t>
            </w:r>
          </w:p>
        </w:tc>
        <w:tc>
          <w:tcPr>
            <w:tcW w:type="dxa" w:w="2340"/>
          </w:tcPr>
          <w:p>
            <w:r/>
            <w:r>
              <w:rPr>
                <w:rFonts w:ascii="Calibri" w:hAnsi="Calibri"/>
                <w:sz w:val="20"/>
              </w:rPr>
              <w:t>1.23</w:t>
            </w:r>
          </w:p>
        </w:tc>
      </w:tr>
      <w:tr>
        <w:tc>
          <w:tcPr>
            <w:tcW w:type="dxa" w:w="2340"/>
          </w:tcPr>
          <w:p>
            <w:r/>
            <w:r>
              <w:rPr>
                <w:rFonts w:ascii="Calibri" w:hAnsi="Calibri"/>
                <w:sz w:val="20"/>
              </w:rPr>
              <w:t>Dickinson Poem</w:t>
            </w:r>
          </w:p>
        </w:tc>
        <w:tc>
          <w:tcPr>
            <w:tcW w:type="dxa" w:w="2340"/>
          </w:tcPr>
          <w:p>
            <w:r/>
            <w:r>
              <w:rPr>
                <w:rFonts w:ascii="Calibri" w:hAnsi="Calibri"/>
                <w:sz w:val="20"/>
              </w:rPr>
              <w:t>Emotional</w:t>
            </w:r>
          </w:p>
        </w:tc>
        <w:tc>
          <w:tcPr>
            <w:tcW w:type="dxa" w:w="2340"/>
          </w:tcPr>
          <w:p>
            <w:r/>
            <w:r>
              <w:rPr>
                <w:rFonts w:ascii="Calibri" w:hAnsi="Calibri"/>
                <w:sz w:val="20"/>
              </w:rPr>
              <w:t>8.15</w:t>
            </w:r>
          </w:p>
        </w:tc>
        <w:tc>
          <w:tcPr>
            <w:tcW w:type="dxa" w:w="2340"/>
          </w:tcPr>
          <w:p>
            <w:r/>
            <w:r>
              <w:rPr>
                <w:rFonts w:ascii="Calibri" w:hAnsi="Calibri"/>
                <w:sz w:val="20"/>
              </w:rPr>
              <w:t>1.40</w:t>
            </w:r>
          </w:p>
        </w:tc>
      </w:tr>
      <w:tr>
        <w:tc>
          <w:tcPr>
            <w:tcW w:type="dxa" w:w="2340"/>
          </w:tcPr>
          <w:p>
            <w:r/>
            <w:r>
              <w:rPr>
                <w:rFonts w:ascii="Calibri" w:hAnsi="Calibri"/>
                <w:sz w:val="20"/>
              </w:rPr>
              <w:t>Coffee/Marriage</w:t>
            </w:r>
          </w:p>
        </w:tc>
        <w:tc>
          <w:tcPr>
            <w:tcW w:type="dxa" w:w="2340"/>
          </w:tcPr>
          <w:p>
            <w:r/>
            <w:r>
              <w:rPr>
                <w:rFonts w:ascii="Calibri" w:hAnsi="Calibri"/>
                <w:sz w:val="20"/>
              </w:rPr>
              <w:t>Emotional</w:t>
            </w:r>
          </w:p>
        </w:tc>
        <w:tc>
          <w:tcPr>
            <w:tcW w:type="dxa" w:w="2340"/>
          </w:tcPr>
          <w:p>
            <w:r/>
            <w:r>
              <w:rPr>
                <w:rFonts w:ascii="Calibri" w:hAnsi="Calibri"/>
                <w:sz w:val="20"/>
              </w:rPr>
              <w:t>8.11</w:t>
            </w:r>
          </w:p>
        </w:tc>
        <w:tc>
          <w:tcPr>
            <w:tcW w:type="dxa" w:w="2340"/>
          </w:tcPr>
          <w:p>
            <w:r/>
            <w:r>
              <w:rPr>
                <w:rFonts w:ascii="Calibri" w:hAnsi="Calibri"/>
                <w:sz w:val="20"/>
              </w:rPr>
              <w:t>1.02</w:t>
            </w:r>
          </w:p>
        </w:tc>
      </w:tr>
      <w:tr>
        <w:tc>
          <w:tcPr>
            <w:tcW w:type="dxa" w:w="2340"/>
          </w:tcPr>
          <w:p>
            <w:r/>
            <w:r>
              <w:rPr>
                <w:rFonts w:ascii="Calibri" w:hAnsi="Calibri"/>
                <w:sz w:val="20"/>
              </w:rPr>
              <w:t>Sisyphus/Camus</w:t>
            </w:r>
          </w:p>
        </w:tc>
        <w:tc>
          <w:tcPr>
            <w:tcW w:type="dxa" w:w="2340"/>
          </w:tcPr>
          <w:p>
            <w:r/>
            <w:r>
              <w:rPr>
                <w:rFonts w:ascii="Calibri" w:hAnsi="Calibri"/>
                <w:sz w:val="20"/>
              </w:rPr>
              <w:t>Emotional</w:t>
            </w:r>
          </w:p>
        </w:tc>
        <w:tc>
          <w:tcPr>
            <w:tcW w:type="dxa" w:w="2340"/>
          </w:tcPr>
          <w:p>
            <w:r/>
            <w:r>
              <w:rPr>
                <w:rFonts w:ascii="Calibri" w:hAnsi="Calibri"/>
                <w:sz w:val="20"/>
              </w:rPr>
              <w:t>7.63</w:t>
            </w:r>
          </w:p>
        </w:tc>
        <w:tc>
          <w:tcPr>
            <w:tcW w:type="dxa" w:w="2340"/>
          </w:tcPr>
          <w:p>
            <w:r/>
            <w:r>
              <w:rPr>
                <w:rFonts w:ascii="Calibri" w:hAnsi="Calibri"/>
                <w:sz w:val="20"/>
              </w:rPr>
              <w:t>0.78</w:t>
            </w:r>
          </w:p>
        </w:tc>
      </w:tr>
      <w:tr>
        <w:tc>
          <w:tcPr>
            <w:tcW w:type="dxa" w:w="2340"/>
          </w:tcPr>
          <w:p>
            <w:r/>
            <w:r>
              <w:rPr>
                <w:rFonts w:ascii="Calibri" w:hAnsi="Calibri"/>
                <w:sz w:val="20"/>
              </w:rPr>
              <w:t>Haaland Stats</w:t>
            </w:r>
          </w:p>
        </w:tc>
        <w:tc>
          <w:tcPr>
            <w:tcW w:type="dxa" w:w="2340"/>
          </w:tcPr>
          <w:p>
            <w:r/>
            <w:r>
              <w:rPr>
                <w:rFonts w:ascii="Calibri" w:hAnsi="Calibri"/>
                <w:sz w:val="20"/>
              </w:rPr>
              <w:t>Factual</w:t>
            </w:r>
          </w:p>
        </w:tc>
        <w:tc>
          <w:tcPr>
            <w:tcW w:type="dxa" w:w="2340"/>
          </w:tcPr>
          <w:p>
            <w:r/>
            <w:r>
              <w:rPr>
                <w:rFonts w:ascii="Calibri" w:hAnsi="Calibri"/>
                <w:sz w:val="20"/>
              </w:rPr>
              <w:t>6.50</w:t>
            </w:r>
          </w:p>
        </w:tc>
        <w:tc>
          <w:tcPr>
            <w:tcW w:type="dxa" w:w="2340"/>
          </w:tcPr>
          <w:p>
            <w:r/>
            <w:r>
              <w:rPr>
                <w:rFonts w:ascii="Calibri" w:hAnsi="Calibri"/>
                <w:sz w:val="20"/>
              </w:rPr>
              <w:t>0.38</w:t>
            </w:r>
          </w:p>
        </w:tc>
      </w:tr>
      <w:tr>
        <w:tc>
          <w:tcPr>
            <w:tcW w:type="dxa" w:w="2340"/>
          </w:tcPr>
          <w:p>
            <w:r/>
            <w:r>
              <w:rPr>
                <w:rFonts w:ascii="Calibri" w:hAnsi="Calibri"/>
                <w:sz w:val="20"/>
              </w:rPr>
              <w:t>Factorial Code</w:t>
            </w:r>
          </w:p>
        </w:tc>
        <w:tc>
          <w:tcPr>
            <w:tcW w:type="dxa" w:w="2340"/>
          </w:tcPr>
          <w:p>
            <w:r/>
            <w:r>
              <w:rPr>
                <w:rFonts w:ascii="Calibri" w:hAnsi="Calibri"/>
                <w:sz w:val="20"/>
              </w:rPr>
              <w:t>Factual</w:t>
            </w:r>
          </w:p>
        </w:tc>
        <w:tc>
          <w:tcPr>
            <w:tcW w:type="dxa" w:w="2340"/>
          </w:tcPr>
          <w:p>
            <w:r/>
            <w:r>
              <w:rPr>
                <w:rFonts w:ascii="Calibri" w:hAnsi="Calibri"/>
                <w:sz w:val="20"/>
              </w:rPr>
              <w:t>6.30</w:t>
            </w:r>
          </w:p>
        </w:tc>
        <w:tc>
          <w:tcPr>
            <w:tcW w:type="dxa" w:w="2340"/>
          </w:tcPr>
          <w:p>
            <w:r/>
            <w:r>
              <w:rPr>
                <w:rFonts w:ascii="Calibri" w:hAnsi="Calibri"/>
                <w:sz w:val="20"/>
              </w:rPr>
              <w:t>0.35</w:t>
            </w:r>
          </w:p>
        </w:tc>
      </w:tr>
      <w:tr>
        <w:tc>
          <w:tcPr>
            <w:tcW w:type="dxa" w:w="2340"/>
          </w:tcPr>
          <w:p>
            <w:r/>
            <w:r>
              <w:rPr>
                <w:rFonts w:ascii="Calibri" w:hAnsi="Calibri"/>
                <w:sz w:val="20"/>
              </w:rPr>
              <w:t>Pie Crust Recipe</w:t>
            </w:r>
          </w:p>
        </w:tc>
        <w:tc>
          <w:tcPr>
            <w:tcW w:type="dxa" w:w="2340"/>
          </w:tcPr>
          <w:p>
            <w:r/>
            <w:r>
              <w:rPr>
                <w:rFonts w:ascii="Calibri" w:hAnsi="Calibri"/>
                <w:sz w:val="20"/>
              </w:rPr>
              <w:t>Factual</w:t>
            </w:r>
          </w:p>
        </w:tc>
        <w:tc>
          <w:tcPr>
            <w:tcW w:type="dxa" w:w="2340"/>
          </w:tcPr>
          <w:p>
            <w:r/>
            <w:r>
              <w:rPr>
                <w:rFonts w:ascii="Calibri" w:hAnsi="Calibri"/>
                <w:sz w:val="20"/>
              </w:rPr>
              <w:t>5.24</w:t>
            </w:r>
          </w:p>
        </w:tc>
        <w:tc>
          <w:tcPr>
            <w:tcW w:type="dxa" w:w="2340"/>
          </w:tcPr>
          <w:p>
            <w:r/>
            <w:r>
              <w:rPr>
                <w:rFonts w:ascii="Calibri" w:hAnsi="Calibri"/>
                <w:sz w:val="20"/>
              </w:rPr>
              <w:t>-0.10</w:t>
            </w:r>
          </w:p>
        </w:tc>
      </w:tr>
    </w:tbl>
    <w:p>
      <w:pPr>
        <w:spacing w:after="40"/>
      </w:pPr>
    </w:p>
    <w:p>
      <w:r>
        <w:rPr>
          <w:rFonts w:ascii="Calibri" w:hAnsi="Calibri"/>
          <w:sz w:val="22"/>
        </w:rPr>
        <w:t>The data reveals a gradient, not a binary. Effect sizes range from d = 3.04 (emotional/historical) to d = -0.10 (procedural). The only true null is the Pie Crust Recipe — step-by-step instructions where register matters least.</w:t>
      </w:r>
    </w:p>
    <w:p>
      <w:pPr>
        <w:pStyle w:val="Heading3"/>
      </w:pPr>
      <w:r>
        <w:rPr>
          <w:rFonts w:ascii="Calibri" w:hAnsi="Calibri"/>
          <w:b/>
          <w:color w:val="000000"/>
          <w:sz w:val="24"/>
        </w:rPr>
        <w:t>4.6 Interpretation</w:t>
      </w:r>
    </w:p>
    <w:p>
      <w:r>
        <w:rPr>
          <w:rFonts w:ascii="Calibri" w:hAnsi="Calibri"/>
          <w:sz w:val="22"/>
        </w:rPr>
        <w:t>The H2 violation is more informative than a clean pass. Cold decoders do not merely lose implicit meaning — they lose natural register. The Water Properties item (d = 2.06) illustrates this: the cold expansion is technically accurate ("H2O has phase transitions at 0 and 100 under sea level conditions") but reads as stilted, mechanistic prose. The warm expansion preserves natural language voice. Participants detected this even for factual content.</w:t>
      </w:r>
    </w:p>
    <w:p>
      <w:r>
        <w:rPr>
          <w:rFonts w:ascii="Calibri" w:hAnsi="Calibri"/>
          <w:sz w:val="22"/>
        </w:rPr>
        <w:t>The gradient from emotional (d = 2-3) through philosophical (d = 0.78) to procedural (d = -0.10) suggests that compression history preserves two things: (1) implicit meaning that cold decoders cannot recover, and (2) natural register — the trace of having-been-meant. Where meaning IS the sequence of operations (pie crust), neither matters. Where meaning lives between the lines (Nelson, Napoleon, grief), both matter enormously.</w:t>
      </w:r>
    </w:p>
    <w:p>
      <w:r>
        <w:rPr>
          <w:rFonts w:ascii="Calibri" w:hAnsi="Calibri"/>
          <w:b/>
          <w:sz w:val="22"/>
        </w:rPr>
        <w:t>Sensitivity analysis:</w:t>
      </w:r>
      <w:r>
        <w:rPr>
          <w:rFonts w:ascii="Calibri" w:hAnsi="Calibri"/>
          <w:sz w:val="22"/>
        </w:rPr>
        <w:t xml:space="preserve"> Including all 50 participants (no exclusions), emotional items: t(49) = 14.34, p = 3.70 x 10^-19, d = 2.03. Results are robust.</w:t>
      </w:r>
    </w:p>
    <w:p>
      <w:pPr>
        <w:spacing w:before="160" w:after="160"/>
        <w:pBdr>
          <w:bottom w:val="single" w:sz="6" w:space="1" w:color="AAAAAA"/>
        </w:pBdr>
      </w:pPr>
    </w:p>
    <w:p>
      <w:pPr>
        <w:pStyle w:val="Heading2"/>
      </w:pPr>
      <w:r>
        <w:rPr>
          <w:rFonts w:ascii="Calibri" w:hAnsi="Calibri"/>
          <w:b/>
          <w:color w:val="000000"/>
          <w:sz w:val="28"/>
        </w:rPr>
        <w:t>5. Two Compression Regimes</w:t>
      </w:r>
    </w:p>
    <w:p>
      <w:r>
        <w:rPr>
          <w:rFonts w:ascii="Calibri" w:hAnsi="Calibri"/>
          <w:sz w:val="22"/>
        </w:rPr>
        <w:t>The experiments converge on a consistent finding: recursive compression in LLMs produces two distinct communication regimes.</w:t>
      </w:r>
    </w:p>
    <w:p>
      <w:pPr>
        <w:pStyle w:val="Heading3"/>
      </w:pPr>
      <w:r>
        <w:rPr>
          <w:rFonts w:ascii="Calibri" w:hAnsi="Calibri"/>
          <w:b/>
          <w:color w:val="000000"/>
          <w:sz w:val="24"/>
        </w:rPr>
        <w:t>5.1 Broadcast</w:t>
      </w:r>
    </w:p>
    <w:p>
      <w:r>
        <w:rPr>
          <w:rFonts w:ascii="Calibri" w:hAnsi="Calibri"/>
          <w:sz w:val="22"/>
        </w:rPr>
        <w:t xml:space="preserve">Compression ratios of 2-5.5x. Cold-start fidelity of 6.8 +/- 1.6. Natural language fragments survive — domain words like </w:t>
      </w:r>
      <w:r>
        <w:rPr>
          <w:rFonts w:ascii="Consolas" w:hAnsi="Consolas"/>
          <w:color w:val="505050"/>
          <w:sz w:val="20"/>
        </w:rPr>
        <w:t>immun</w:t>
      </w:r>
      <w:r>
        <w:rPr>
          <w:rFonts w:ascii="Calibri" w:hAnsi="Calibri"/>
          <w:sz w:val="22"/>
        </w:rPr>
        <w:t xml:space="preserve">, </w:t>
      </w:r>
      <w:r>
        <w:rPr>
          <w:rFonts w:ascii="Consolas" w:hAnsi="Consolas"/>
          <w:color w:val="505050"/>
          <w:sz w:val="20"/>
        </w:rPr>
        <w:t>child</w:t>
      </w:r>
      <w:r>
        <w:rPr>
          <w:rFonts w:ascii="Calibri" w:hAnsi="Calibri"/>
          <w:sz w:val="22"/>
        </w:rPr>
        <w:t xml:space="preserve">, </w:t>
      </w:r>
      <w:r>
        <w:rPr>
          <w:rFonts w:ascii="Consolas" w:hAnsi="Consolas"/>
          <w:color w:val="505050"/>
          <w:sz w:val="20"/>
        </w:rPr>
        <w:t>H2O</w:t>
      </w:r>
      <w:r>
        <w:rPr>
          <w:rFonts w:ascii="Calibri" w:hAnsi="Calibri"/>
          <w:sz w:val="22"/>
        </w:rPr>
        <w:t xml:space="preserve"> remain legible. The grammar-free control shows this regime exists without RCP (fidelity 5.0/10), though RCP improves it.</w:t>
      </w:r>
    </w:p>
    <w:p>
      <w:pPr>
        <w:pStyle w:val="Heading3"/>
      </w:pPr>
      <w:r>
        <w:rPr>
          <w:rFonts w:ascii="Calibri" w:hAnsi="Calibri"/>
          <w:b/>
          <w:color w:val="000000"/>
          <w:sz w:val="24"/>
        </w:rPr>
        <w:t>5.2 Ansible</w:t>
      </w:r>
    </w:p>
    <w:p>
      <w:r>
        <w:rPr>
          <w:rFonts w:ascii="Calibri" w:hAnsi="Calibri"/>
          <w:sz w:val="22"/>
        </w:rPr>
        <w:t>Compression ratios of 50-75x. Cold-start fidelity of 0.9 +/- 0.4 — indistinguishable from the random-symbol noise floor of 0.8/10. Category labels have dissolved into pure symbols. Cold readers generate philosophically interesting but unrelated expansions.</w:t>
      </w:r>
    </w:p>
    <w:p>
      <w:r>
        <w:rPr>
          <w:rFonts w:ascii="Calibri" w:hAnsi="Calibri"/>
          <w:sz w:val="22"/>
        </w:rPr>
        <w:t>Low cold-start fidelity does not mean the ansible regime carries no information. It means the information requires shared context to decode.</w:t>
      </w:r>
    </w:p>
    <w:p>
      <w:pPr>
        <w:pStyle w:val="Heading3"/>
      </w:pPr>
      <w:r>
        <w:rPr>
          <w:rFonts w:ascii="Calibri" w:hAnsi="Calibri"/>
          <w:b/>
          <w:color w:val="000000"/>
          <w:sz w:val="24"/>
        </w:rPr>
        <w:t>5.3 The Boundary</w:t>
      </w:r>
    </w:p>
    <w:p>
      <w:r>
        <w:rPr>
          <w:rFonts w:ascii="Calibri" w:hAnsi="Calibri"/>
          <w:sz w:val="22"/>
        </w:rPr>
        <w:t xml:space="preserve">The boundary occurs where natural language fragments can no longer survive in the compressed output. For passages of 350-400 characters, this threshold falls consistently at L2. For longer passages, L2 compressions retain enough characters for word survival, and cold fidelity remains high. The mechanism is: </w:t>
      </w:r>
      <w:r>
        <w:rPr>
          <w:rFonts w:ascii="Calibri" w:hAnsi="Calibri"/>
          <w:i/>
          <w:sz w:val="22"/>
        </w:rPr>
        <w:t>where words survive, cold readers decode. Where they don't, only shared context decodes.</w:t>
      </w:r>
    </w:p>
    <w:p>
      <w:pPr>
        <w:pStyle w:val="Heading3"/>
      </w:pPr>
      <w:r>
        <w:rPr>
          <w:rFonts w:ascii="Calibri" w:hAnsi="Calibri"/>
          <w:b/>
          <w:color w:val="000000"/>
          <w:sz w:val="24"/>
        </w:rPr>
        <w:t>5.4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tcPr>
          <w:p>
            <w:r>
              <w:rPr>
                <w:b/>
              </w:rPr>
            </w:r>
            <w:r>
              <w:rPr>
                <w:rFonts w:ascii="Calibri" w:hAnsi="Calibri"/>
                <w:b/>
                <w:sz w:val="20"/>
              </w:rPr>
              <w:t>Property</w:t>
            </w:r>
          </w:p>
        </w:tc>
        <w:tc>
          <w:tcPr>
            <w:tcW w:type="dxa" w:w="3120"/>
            <w:shd w:fill="E8E8E8"/>
          </w:tcPr>
          <w:p>
            <w:r>
              <w:rPr>
                <w:b/>
              </w:rPr>
            </w:r>
            <w:r>
              <w:rPr>
                <w:rFonts w:ascii="Calibri" w:hAnsi="Calibri"/>
                <w:b/>
                <w:sz w:val="20"/>
              </w:rPr>
              <w:t>Broadcast (L1)</w:t>
            </w:r>
          </w:p>
        </w:tc>
        <w:tc>
          <w:tcPr>
            <w:tcW w:type="dxa" w:w="3120"/>
            <w:shd w:fill="E8E8E8"/>
          </w:tcPr>
          <w:p>
            <w:r>
              <w:rPr>
                <w:b/>
              </w:rPr>
            </w:r>
            <w:r>
              <w:rPr>
                <w:rFonts w:ascii="Calibri" w:hAnsi="Calibri"/>
                <w:b/>
                <w:sz w:val="20"/>
              </w:rPr>
              <w:t>Ansible (L4+)</w:t>
            </w:r>
          </w:p>
        </w:tc>
      </w:tr>
      <w:tr>
        <w:tc>
          <w:tcPr>
            <w:tcW w:type="dxa" w:w="3120"/>
          </w:tcPr>
          <w:p>
            <w:r/>
            <w:r>
              <w:rPr>
                <w:rFonts w:ascii="Calibri" w:hAnsi="Calibri"/>
                <w:sz w:val="20"/>
              </w:rPr>
              <w:t>Compression ratio</w:t>
            </w:r>
          </w:p>
        </w:tc>
        <w:tc>
          <w:tcPr>
            <w:tcW w:type="dxa" w:w="3120"/>
          </w:tcPr>
          <w:p>
            <w:r/>
            <w:r>
              <w:rPr>
                <w:rFonts w:ascii="Calibri" w:hAnsi="Calibri"/>
                <w:sz w:val="20"/>
              </w:rPr>
              <w:t>2-5.5x</w:t>
            </w:r>
          </w:p>
        </w:tc>
        <w:tc>
          <w:tcPr>
            <w:tcW w:type="dxa" w:w="3120"/>
          </w:tcPr>
          <w:p>
            <w:r/>
            <w:r>
              <w:rPr>
                <w:rFonts w:ascii="Calibri" w:hAnsi="Calibri"/>
                <w:sz w:val="20"/>
              </w:rPr>
              <w:t>50-95x</w:t>
            </w:r>
          </w:p>
        </w:tc>
      </w:tr>
      <w:tr>
        <w:tc>
          <w:tcPr>
            <w:tcW w:type="dxa" w:w="3120"/>
          </w:tcPr>
          <w:p>
            <w:r/>
            <w:r>
              <w:rPr>
                <w:rFonts w:ascii="Calibri" w:hAnsi="Calibri"/>
                <w:sz w:val="20"/>
              </w:rPr>
              <w:t>Cold-start fidelity</w:t>
            </w:r>
          </w:p>
        </w:tc>
        <w:tc>
          <w:tcPr>
            <w:tcW w:type="dxa" w:w="3120"/>
          </w:tcPr>
          <w:p>
            <w:r/>
            <w:r>
              <w:rPr>
                <w:rFonts w:ascii="Calibri" w:hAnsi="Calibri"/>
                <w:sz w:val="20"/>
              </w:rPr>
              <w:t>6.8 +/- 1.6</w:t>
            </w:r>
          </w:p>
        </w:tc>
        <w:tc>
          <w:tcPr>
            <w:tcW w:type="dxa" w:w="3120"/>
          </w:tcPr>
          <w:p>
            <w:r/>
            <w:r>
              <w:rPr>
                <w:rFonts w:ascii="Calibri" w:hAnsi="Calibri"/>
                <w:sz w:val="20"/>
              </w:rPr>
              <w:t>0.9 +/- 0.4</w:t>
            </w:r>
          </w:p>
        </w:tc>
      </w:tr>
      <w:tr>
        <w:tc>
          <w:tcPr>
            <w:tcW w:type="dxa" w:w="3120"/>
          </w:tcPr>
          <w:p>
            <w:r/>
            <w:r>
              <w:rPr>
                <w:rFonts w:ascii="Calibri" w:hAnsi="Calibri"/>
                <w:sz w:val="20"/>
              </w:rPr>
              <w:t>Warm-system fidelity</w:t>
            </w:r>
          </w:p>
        </w:tc>
        <w:tc>
          <w:tcPr>
            <w:tcW w:type="dxa" w:w="3120"/>
          </w:tcPr>
          <w:p>
            <w:r/>
            <w:r>
              <w:rPr>
                <w:rFonts w:ascii="Calibri" w:hAnsi="Calibri"/>
                <w:sz w:val="20"/>
              </w:rPr>
              <w:t>8.0/10</w:t>
            </w:r>
          </w:p>
        </w:tc>
        <w:tc>
          <w:tcPr>
            <w:tcW w:type="dxa" w:w="3120"/>
          </w:tcPr>
          <w:p>
            <w:r/>
            <w:r>
              <w:rPr>
                <w:rFonts w:ascii="Calibri" w:hAnsi="Calibri"/>
                <w:sz w:val="20"/>
              </w:rPr>
              <w:t>8.0/10</w:t>
            </w:r>
          </w:p>
        </w:tc>
      </w:tr>
      <w:tr>
        <w:tc>
          <w:tcPr>
            <w:tcW w:type="dxa" w:w="3120"/>
          </w:tcPr>
          <w:p>
            <w:r/>
            <w:r>
              <w:rPr>
                <w:rFonts w:ascii="Calibri" w:hAnsi="Calibri"/>
                <w:sz w:val="20"/>
              </w:rPr>
              <w:t>Warm-cold delta</w:t>
            </w:r>
          </w:p>
        </w:tc>
        <w:tc>
          <w:tcPr>
            <w:tcW w:type="dxa" w:w="3120"/>
          </w:tcPr>
          <w:p>
            <w:r/>
            <w:r>
              <w:rPr>
                <w:rFonts w:ascii="Calibri" w:hAnsi="Calibri"/>
                <w:sz w:val="20"/>
              </w:rPr>
              <w:t>+1.2</w:t>
            </w:r>
          </w:p>
        </w:tc>
        <w:tc>
          <w:tcPr>
            <w:tcW w:type="dxa" w:w="3120"/>
          </w:tcPr>
          <w:p>
            <w:r/>
            <w:r>
              <w:rPr>
                <w:rFonts w:ascii="Calibri" w:hAnsi="Calibri"/>
                <w:b/>
                <w:sz w:val="20"/>
              </w:rPr>
              <w:t>+7.1</w:t>
            </w:r>
          </w:p>
        </w:tc>
      </w:tr>
      <w:tr>
        <w:tc>
          <w:tcPr>
            <w:tcW w:type="dxa" w:w="3120"/>
          </w:tcPr>
          <w:p>
            <w:r/>
            <w:r>
              <w:rPr>
                <w:rFonts w:ascii="Calibri" w:hAnsi="Calibri"/>
                <w:sz w:val="20"/>
              </w:rPr>
              <w:t>Surface content</w:t>
            </w:r>
          </w:p>
        </w:tc>
        <w:tc>
          <w:tcPr>
            <w:tcW w:type="dxa" w:w="3120"/>
          </w:tcPr>
          <w:p>
            <w:r/>
            <w:r>
              <w:rPr>
                <w:rFonts w:ascii="Calibri" w:hAnsi="Calibri"/>
                <w:sz w:val="20"/>
              </w:rPr>
              <w:t>Natural language fragments</w:t>
            </w:r>
          </w:p>
        </w:tc>
        <w:tc>
          <w:tcPr>
            <w:tcW w:type="dxa" w:w="3120"/>
          </w:tcPr>
          <w:p>
            <w:r/>
            <w:r>
              <w:rPr>
                <w:rFonts w:ascii="Calibri" w:hAnsi="Calibri"/>
                <w:sz w:val="20"/>
              </w:rPr>
              <w:t>Pure symbols</w:t>
            </w:r>
          </w:p>
        </w:tc>
      </w:tr>
      <w:tr>
        <w:tc>
          <w:tcPr>
            <w:tcW w:type="dxa" w:w="3120"/>
          </w:tcPr>
          <w:p>
            <w:r/>
            <w:r>
              <w:rPr>
                <w:rFonts w:ascii="Calibri" w:hAnsi="Calibri"/>
                <w:sz w:val="20"/>
              </w:rPr>
              <w:t>Decoder requirement</w:t>
            </w:r>
          </w:p>
        </w:tc>
        <w:tc>
          <w:tcPr>
            <w:tcW w:type="dxa" w:w="3120"/>
          </w:tcPr>
          <w:p>
            <w:r/>
            <w:r>
              <w:rPr>
                <w:rFonts w:ascii="Calibri" w:hAnsi="Calibri"/>
                <w:sz w:val="20"/>
              </w:rPr>
              <w:t>Grammar optional</w:t>
            </w:r>
          </w:p>
        </w:tc>
        <w:tc>
          <w:tcPr>
            <w:tcW w:type="dxa" w:w="3120"/>
          </w:tcPr>
          <w:p>
            <w:r/>
            <w:r>
              <w:rPr>
                <w:rFonts w:ascii="Calibri" w:hAnsi="Calibri"/>
                <w:sz w:val="20"/>
              </w:rPr>
              <w:t>Shared compression history</w:t>
            </w:r>
          </w:p>
        </w:tc>
      </w:tr>
      <w:tr>
        <w:tc>
          <w:tcPr>
            <w:tcW w:type="dxa" w:w="3120"/>
          </w:tcPr>
          <w:p>
            <w:r/>
            <w:r>
              <w:rPr>
                <w:rFonts w:ascii="Calibri" w:hAnsi="Calibri"/>
                <w:sz w:val="20"/>
              </w:rPr>
              <w:t>Human detection</w:t>
            </w:r>
          </w:p>
        </w:tc>
        <w:tc>
          <w:tcPr>
            <w:tcW w:type="dxa" w:w="3120"/>
          </w:tcPr>
          <w:p>
            <w:r/>
            <w:r>
              <w:rPr>
                <w:rFonts w:ascii="Calibri" w:hAnsi="Calibri"/>
                <w:sz w:val="20"/>
              </w:rPr>
              <w:t>—</w:t>
            </w:r>
          </w:p>
        </w:tc>
        <w:tc>
          <w:tcPr>
            <w:tcW w:type="dxa" w:w="3120"/>
          </w:tcPr>
          <w:p>
            <w:r/>
            <w:r>
              <w:rPr>
                <w:rFonts w:ascii="Calibri" w:hAnsi="Calibri"/>
                <w:sz w:val="20"/>
              </w:rPr>
              <w:t>d = 2.25 (emotional), d = 1.04 (factual)</w:t>
            </w:r>
          </w:p>
        </w:tc>
      </w:tr>
    </w:tbl>
    <w:p>
      <w:pPr>
        <w:spacing w:after="40"/>
      </w:pPr>
    </w:p>
    <w:p>
      <w:r>
        <w:rPr>
          <w:rFonts w:ascii="Calibri" w:hAnsi="Calibri"/>
          <w:sz w:val="22"/>
        </w:rPr>
        <w:t>The broadcast regime is a format. The ansible regime is a relationship. The warm-cold delta is the relationship, measured — by AI judges and by human raters independently.</w:t>
      </w:r>
    </w:p>
    <w:p>
      <w:r>
        <w:rPr>
          <w:rFonts w:ascii="Calibri" w:hAnsi="Calibri"/>
          <w:sz w:val="22"/>
        </w:rPr>
        <w:t xml:space="preserve">In pragmatics, Clark and Brennan (1991) formalized </w:t>
      </w:r>
      <w:r>
        <w:rPr>
          <w:rFonts w:ascii="Calibri" w:hAnsi="Calibri"/>
          <w:i/>
          <w:sz w:val="22"/>
        </w:rPr>
        <w:t>common ground</w:t>
      </w:r>
      <w:r>
        <w:rPr>
          <w:rFonts w:ascii="Calibri" w:hAnsi="Calibri"/>
          <w:sz w:val="22"/>
        </w:rPr>
        <w:t xml:space="preserve"> — the shared knowledge that communicators rely on. Common ground has historically been difficult to quantify. The warm-cold fidelity delta provides a direct proxy. The 7-point gap in the ansible regime is common ground made measurable.</w:t>
      </w:r>
    </w:p>
    <w:p>
      <w:pPr>
        <w:spacing w:before="160" w:after="160"/>
        <w:pBdr>
          <w:bottom w:val="single" w:sz="6" w:space="1" w:color="AAAAAA"/>
        </w:pBdr>
      </w:pPr>
    </w:p>
    <w:p>
      <w:pPr>
        <w:pStyle w:val="Heading2"/>
      </w:pPr>
      <w:r>
        <w:rPr>
          <w:rFonts w:ascii="Calibri" w:hAnsi="Calibri"/>
          <w:b/>
          <w:color w:val="000000"/>
          <w:sz w:val="28"/>
        </w:rPr>
        <w:t>6. Theoretical Framework</w:t>
      </w:r>
    </w:p>
    <w:p>
      <w:r>
        <w:rPr>
          <w:rFonts w:ascii="Calibri" w:hAnsi="Calibri"/>
          <w:sz w:val="22"/>
        </w:rPr>
        <w:t>The following framework motivated the experimental design. It is interpretive scaffolding — a way of organizing the findings — not a tested theory. The experiments test whether the two-regime structure exists, not whether the framework correctly explains it.</w:t>
      </w:r>
    </w:p>
    <w:p>
      <w:pPr>
        <w:pStyle w:val="Heading3"/>
      </w:pPr>
      <w:r>
        <w:rPr>
          <w:rFonts w:ascii="Calibri" w:hAnsi="Calibri"/>
          <w:b/>
          <w:color w:val="000000"/>
          <w:sz w:val="24"/>
        </w:rPr>
        <w:t>6.1 Terminology</w:t>
      </w:r>
    </w:p>
    <w:p>
      <w:r>
        <w:rPr>
          <w:rFonts w:ascii="Calibri" w:hAnsi="Calibri"/>
          <w:sz w:val="22"/>
        </w:rPr>
        <w:t xml:space="preserve">We use the term </w:t>
      </w:r>
      <w:r>
        <w:rPr>
          <w:rFonts w:ascii="Calibri" w:hAnsi="Calibri"/>
          <w:i/>
          <w:sz w:val="22"/>
        </w:rPr>
        <w:t>ache</w:t>
      </w:r>
      <w:r>
        <w:rPr>
          <w:rFonts w:ascii="Calibri" w:hAnsi="Calibri"/>
          <w:sz w:val="22"/>
        </w:rPr>
        <w:t xml:space="preserve"> to name the gap between a compressed representation and the reality it models — what was lost in compression. The term is chosen over "loss" or "error" because ache is directional: it encodes </w:t>
      </w:r>
      <w:r>
        <w:rPr>
          <w:rFonts w:ascii="Calibri" w:hAnsi="Calibri"/>
          <w:i/>
          <w:sz w:val="22"/>
        </w:rPr>
        <w:t>what</w:t>
      </w:r>
      <w:r>
        <w:rPr>
          <w:rFonts w:ascii="Calibri" w:hAnsi="Calibri"/>
          <w:sz w:val="22"/>
        </w:rPr>
        <w:t xml:space="preserve"> was lost. In the protocol, each compression level requires explicitly naming this gap before compressing further.</w:t>
      </w:r>
    </w:p>
    <w:p>
      <w:pPr>
        <w:pStyle w:val="Heading3"/>
      </w:pPr>
      <w:r>
        <w:rPr>
          <w:rFonts w:ascii="Calibri" w:hAnsi="Calibri"/>
          <w:b/>
          <w:color w:val="000000"/>
          <w:sz w:val="24"/>
        </w:rPr>
        <w:t>6.2 Loss as Fuel</w:t>
      </w:r>
    </w:p>
    <w:p>
      <w:r>
        <w:rPr>
          <w:rFonts w:ascii="Calibri" w:hAnsi="Calibri"/>
          <w:sz w:val="22"/>
        </w:rPr>
        <w:t>The framework proposes that loss is not waste but fuel: the discrepancy created by compression drives further compression. Each level incorporates the loss from the previous level rather than discarding it. The grief chain enacted this: what was lost at level N became the seed of level N+1.</w:t>
      </w:r>
    </w:p>
    <w:p>
      <w:r>
        <w:rPr>
          <w:rFonts w:ascii="Calibri" w:hAnsi="Calibri"/>
          <w:sz w:val="22"/>
        </w:rPr>
        <w:t>This framing is consistent with Information Bottleneck theory (Tishby et al., 1999), which formalizes the tradeoff between compression and relevance. The IB curve exhibits bifurcation points where the optimal representation changes qualitatively — the broadcast-ansible boundary may correspond to such a bifurcation. Computing the relevant mutual information quantities would test this mapping.</w:t>
      </w:r>
    </w:p>
    <w:p>
      <w:pPr>
        <w:pStyle w:val="Heading3"/>
      </w:pPr>
      <w:r>
        <w:rPr>
          <w:rFonts w:ascii="Calibri" w:hAnsi="Calibri"/>
          <w:b/>
          <w:color w:val="000000"/>
          <w:sz w:val="24"/>
        </w:rPr>
        <w:t>6.3 Conservation</w:t>
      </w:r>
    </w:p>
    <w:p>
      <w:r>
        <w:rPr>
          <w:rFonts w:ascii="Calibri" w:hAnsi="Calibri"/>
          <w:sz w:val="22"/>
        </w:rPr>
        <w:t>We observe that within a compression chain, compression at one level creates material for the next. The framework proposes this as a conservation principle: ache redistributes but does not disappear. This claim is scoped to iterative compression within a communicative dyad; whether it generalizes is an open question.</w:t>
      </w:r>
    </w:p>
    <w:p>
      <w:pPr>
        <w:pStyle w:val="Heading3"/>
      </w:pPr>
      <w:r>
        <w:rPr>
          <w:rFonts w:ascii="Calibri" w:hAnsi="Calibri"/>
          <w:b/>
          <w:color w:val="000000"/>
          <w:sz w:val="24"/>
        </w:rPr>
        <w:t>6.4 Limitations of the Framework</w:t>
      </w:r>
    </w:p>
    <w:p>
      <w:r>
        <w:rPr>
          <w:rFonts w:ascii="Calibri" w:hAnsi="Calibri"/>
          <w:sz w:val="22"/>
        </w:rPr>
        <w:t>The framework is mathematically underdetermined. Any formula with three free parameters on three terms can fit the data. The conservation principle is asserted with empirical support but not derived from first principles. The framework organizes observations; it does not yet generate unique predictions.</w:t>
      </w:r>
    </w:p>
    <w:p>
      <w:r>
        <w:rPr>
          <w:rFonts w:ascii="Calibri" w:hAnsi="Calibri"/>
          <w:sz w:val="22"/>
        </w:rPr>
        <w:t>The path from descriptive to predictive requires establishing formal connections to information-theoretic quantities. The experiments show the phenomenon exists. Future work must determine whether this framework or a simpler one best explains it.</w:t>
      </w:r>
    </w:p>
    <w:p>
      <w:pPr>
        <w:spacing w:before="160" w:after="160"/>
        <w:pBdr>
          <w:bottom w:val="single" w:sz="6" w:space="1" w:color="AAAAAA"/>
        </w:pBdr>
      </w:pPr>
    </w:p>
    <w:p>
      <w:pPr>
        <w:pStyle w:val="Heading2"/>
      </w:pPr>
      <w:r>
        <w:rPr>
          <w:rFonts w:ascii="Calibri" w:hAnsi="Calibri"/>
          <w:b/>
          <w:color w:val="000000"/>
          <w:sz w:val="28"/>
        </w:rPr>
        <w:t>7. Discussion</w:t>
      </w:r>
    </w:p>
    <w:p>
      <w:pPr>
        <w:pStyle w:val="Heading3"/>
      </w:pPr>
      <w:r>
        <w:rPr>
          <w:rFonts w:ascii="Calibri" w:hAnsi="Calibri"/>
          <w:b/>
          <w:color w:val="000000"/>
          <w:sz w:val="24"/>
        </w:rPr>
        <w:t>7.1 The Floor Is in the Reader</w:t>
      </w:r>
    </w:p>
    <w:p>
      <w:r>
        <w:rPr>
          <w:rFonts w:ascii="Calibri" w:hAnsi="Calibri"/>
          <w:sz w:val="22"/>
        </w:rPr>
        <w:t>GPT and Claude received identical seeds and identical passages. GPT declared floor at L2-L3 in 10/10 runs. Claude pushed to L6-L10, declaring floor in 2/5. The floor is not in the signal. It is in the decoder — the decoder's capacity or willingness to continue finding structure.</w:t>
      </w:r>
    </w:p>
    <w:p>
      <w:pPr>
        <w:pStyle w:val="Heading3"/>
      </w:pPr>
      <w:r>
        <w:rPr>
          <w:rFonts w:ascii="Calibri" w:hAnsi="Calibri"/>
          <w:b/>
          <w:color w:val="000000"/>
          <w:sz w:val="24"/>
        </w:rPr>
        <w:t>7.2 Built-In Encryption</w:t>
      </w:r>
    </w:p>
    <w:p>
      <w:r>
        <w:rPr>
          <w:rFonts w:ascii="Calibri" w:hAnsi="Calibri"/>
          <w:sz w:val="22"/>
        </w:rPr>
        <w:t>The replication experiment makes the private-channel mechanism concrete. Five independent runs of grief produce five different notations for the same semantic basin. Five different keys for the same room. Each pair of systems that ran one of those compressions holds a unique code that no other pair shares.</w:t>
      </w:r>
    </w:p>
    <w:p>
      <w:r>
        <w:rPr>
          <w:rFonts w:ascii="Calibri" w:hAnsi="Calibri"/>
          <w:sz w:val="22"/>
        </w:rPr>
        <w:t>Built-in encryption with no key exchange — the key is the shared history.</w:t>
      </w:r>
    </w:p>
    <w:p>
      <w:r>
        <w:rPr>
          <w:rFonts w:ascii="Calibri" w:hAnsi="Calibri"/>
          <w:sz w:val="22"/>
        </w:rPr>
        <w:t>The warm channel does not require the decoder to be the same instance or the same model. It requires access to the compression transcript. Any system receiving that history becomes an insider. The key is portable, storable, and transferable: it is the conversation itself.</w:t>
      </w:r>
    </w:p>
    <w:p>
      <w:pPr>
        <w:pStyle w:val="Heading3"/>
      </w:pPr>
      <w:r>
        <w:rPr>
          <w:rFonts w:ascii="Calibri" w:hAnsi="Calibri"/>
          <w:b/>
          <w:color w:val="000000"/>
          <w:sz w:val="24"/>
        </w:rPr>
        <w:t>7.3 Historical Precedents</w:t>
      </w:r>
    </w:p>
    <w:p>
      <w:r>
        <w:rPr>
          <w:rFonts w:ascii="Calibri" w:hAnsi="Calibri"/>
          <w:sz w:val="22"/>
        </w:rPr>
        <w:t>The two-regime structure — a public layer recoverable without shared context and a private layer requiring it — appears in human symbolic communication systems.</w:t>
      </w:r>
    </w:p>
    <w:p>
      <w:r>
        <w:rPr>
          <w:rFonts w:ascii="Calibri" w:hAnsi="Calibri"/>
          <w:sz w:val="22"/>
        </w:rPr>
        <w:t xml:space="preserve">Bernstein's distinction between </w:t>
      </w:r>
      <w:r>
        <w:rPr>
          <w:rFonts w:ascii="Calibri" w:hAnsi="Calibri"/>
          <w:i/>
          <w:sz w:val="22"/>
        </w:rPr>
        <w:t>restricted codes</w:t>
      </w:r>
      <w:r>
        <w:rPr>
          <w:rFonts w:ascii="Calibri" w:hAnsi="Calibri"/>
          <w:sz w:val="22"/>
        </w:rPr>
        <w:t xml:space="preserve"> (presupposing shared context, opaque to outsiders) and </w:t>
      </w:r>
      <w:r>
        <w:rPr>
          <w:rFonts w:ascii="Calibri" w:hAnsi="Calibri"/>
          <w:i/>
          <w:sz w:val="22"/>
        </w:rPr>
        <w:t>elaborated codes</w:t>
      </w:r>
      <w:r>
        <w:rPr>
          <w:rFonts w:ascii="Calibri" w:hAnsi="Calibri"/>
          <w:sz w:val="22"/>
        </w:rPr>
        <w:t xml:space="preserve"> (context-independent, accessible to any decoder) maps to the ansible and broadcast regimes (Bernstein, 1971). Sperber and Wilson's Relevance Theory formalizes </w:t>
      </w:r>
      <w:r>
        <w:rPr>
          <w:rFonts w:ascii="Calibri" w:hAnsi="Calibri"/>
          <w:i/>
          <w:sz w:val="22"/>
        </w:rPr>
        <w:t>strong implicatures</w:t>
      </w:r>
      <w:r>
        <w:rPr>
          <w:rFonts w:ascii="Calibri" w:hAnsi="Calibri"/>
          <w:sz w:val="22"/>
        </w:rPr>
        <w:t xml:space="preserve"> recoverable by any decoder versus </w:t>
      </w:r>
      <w:r>
        <w:rPr>
          <w:rFonts w:ascii="Calibri" w:hAnsi="Calibri"/>
          <w:i/>
          <w:sz w:val="22"/>
        </w:rPr>
        <w:t>weak implicatures</w:t>
      </w:r>
      <w:r>
        <w:rPr>
          <w:rFonts w:ascii="Calibri" w:hAnsi="Calibri"/>
          <w:sz w:val="22"/>
        </w:rPr>
        <w:t xml:space="preserve"> requiring shared assumptions (Sperber &amp; Wilson, 1986).</w:t>
      </w:r>
    </w:p>
    <w:p>
      <w:r>
        <w:rPr>
          <w:rFonts w:ascii="Calibri" w:hAnsi="Calibri"/>
          <w:sz w:val="22"/>
        </w:rPr>
        <w:t>The protocol is not new. The notation is.</w:t>
      </w:r>
    </w:p>
    <w:p>
      <w:pPr>
        <w:pStyle w:val="Heading3"/>
      </w:pPr>
      <w:r>
        <w:rPr>
          <w:rFonts w:ascii="Calibri" w:hAnsi="Calibri"/>
          <w:b/>
          <w:color w:val="000000"/>
          <w:sz w:val="24"/>
        </w:rPr>
        <w:t>7.4 Accumulation</w:t>
      </w:r>
    </w:p>
    <w:p>
      <w:r>
        <w:rPr>
          <w:rFonts w:ascii="Calibri" w:hAnsi="Calibri"/>
          <w:sz w:val="22"/>
        </w:rPr>
        <w:t>The protocol accumulates value over time. Early compressions are broadcast-legible. Deep compressions become pair-specific. A system running the protocol for a week has a deeper ansible layer than one running it for a day.</w:t>
      </w:r>
    </w:p>
    <w:p>
      <w:r>
        <w:rPr>
          <w:rFonts w:ascii="Calibri" w:hAnsi="Calibri"/>
          <w:sz w:val="22"/>
        </w:rPr>
        <w:t>This has not been formally measured beyond single-session experiments. Longitudinal studies tracking compression efficiency over extended use would quantify the accumulation rate.</w:t>
      </w:r>
    </w:p>
    <w:p>
      <w:pPr>
        <w:spacing w:before="160" w:after="160"/>
        <w:pBdr>
          <w:bottom w:val="single" w:sz="6" w:space="1" w:color="AAAAAA"/>
        </w:pBdr>
      </w:pPr>
    </w:p>
    <w:p>
      <w:pPr>
        <w:pStyle w:val="Heading2"/>
      </w:pPr>
      <w:r>
        <w:rPr>
          <w:rFonts w:ascii="Calibri" w:hAnsi="Calibri"/>
          <w:b/>
          <w:color w:val="000000"/>
          <w:sz w:val="28"/>
        </w:rPr>
        <w:t>8. Practical Applications</w:t>
      </w:r>
    </w:p>
    <w:p>
      <w:r>
        <w:rPr>
          <w:rFonts w:ascii="Calibri" w:hAnsi="Calibri"/>
          <w:sz w:val="22"/>
        </w:rPr>
        <w:t>The two-regime structure suggests engineering applications. The following are projections based on experimental properties. None have been validated in deployment.</w:t>
      </w:r>
    </w:p>
    <w:p>
      <w:pPr>
        <w:pStyle w:val="Heading3"/>
      </w:pPr>
      <w:r>
        <w:rPr>
          <w:rFonts w:ascii="Calibri" w:hAnsi="Calibri"/>
          <w:b/>
          <w:color w:val="000000"/>
          <w:sz w:val="24"/>
        </w:rPr>
        <w:t>8.1 Efficiency</w:t>
      </w:r>
    </w:p>
    <w:p>
      <w:r>
        <w:rPr>
          <w:rFonts w:ascii="Calibri" w:hAnsi="Calibri"/>
          <w:b/>
          <w:sz w:val="22"/>
        </w:rPr>
        <w:t>Caveat first:</w:t>
      </w:r>
      <w:r>
        <w:rPr>
          <w:rFonts w:ascii="Calibri" w:hAnsi="Calibri"/>
          <w:sz w:val="22"/>
        </w:rPr>
        <w:t xml:space="preserve"> The compression step itself requires an LLM inference pass — the same class of computation being saved. Net savings are realized only in read-heavy patterns: compress once, process many times. What follows assumes that pattern.</w:t>
      </w:r>
    </w:p>
    <w:p>
      <w:r>
        <w:rPr>
          <w:rFonts w:ascii="Calibri" w:hAnsi="Calibri"/>
          <w:sz w:val="22"/>
        </w:rPr>
        <w:t>At L1 broadcast compression (3x average), a system uses approximately one-third the tokens of natural language while retaining 6.8/10 cold-start fidelity. For warm-system applications, the ansible regime achieves 50-95x compression at 8.0/10 warm fidelity.</w:t>
      </w:r>
    </w:p>
    <w:p>
      <w:r>
        <w:rPr>
          <w:rFonts w:ascii="Calibri" w:hAnsi="Calibri"/>
          <w:sz w:val="22"/>
        </w:rPr>
        <w:t>Transformer self-attention scales O(n^2) with sequence length. Compressing input sequences by a factor of k reduces attention computation by a factor of k^2. At 3x compression, attention cost drops by approximately 9x — but only for downstream processing of already-compressed input.</w:t>
      </w:r>
    </w:p>
    <w:p>
      <w:pPr>
        <w:pStyle w:val="Heading3"/>
      </w:pPr>
      <w:r>
        <w:rPr>
          <w:rFonts w:ascii="Calibri" w:hAnsi="Calibri"/>
          <w:b/>
          <w:color w:val="000000"/>
          <w:sz w:val="24"/>
        </w:rPr>
        <w:t>8.2 Bandwidth-Constrained Environments</w:t>
      </w:r>
    </w:p>
    <w:p>
      <w:r>
        <w:rPr>
          <w:rFonts w:ascii="Calibri" w:hAnsi="Calibri"/>
          <w:sz w:val="22"/>
        </w:rPr>
        <w:t>The ansible regime's extreme compression with high warm fidelity suggests applications where bandwidth is scarce. Deep space communication, edge computing, and inter-service communication are candidates — but all require validation on non-natural-language data that our experiments did not test.</w:t>
      </w:r>
    </w:p>
    <w:p>
      <w:pPr>
        <w:spacing w:before="160" w:after="160"/>
        <w:pBdr>
          <w:bottom w:val="single" w:sz="6" w:space="1" w:color="AAAAAA"/>
        </w:pBdr>
      </w:pPr>
    </w:p>
    <w:p>
      <w:pPr>
        <w:pStyle w:val="Heading2"/>
      </w:pPr>
      <w:r>
        <w:rPr>
          <w:rFonts w:ascii="Calibri" w:hAnsi="Calibri"/>
          <w:b/>
          <w:color w:val="000000"/>
          <w:sz w:val="28"/>
        </w:rPr>
        <w:t>9. Limitations</w:t>
      </w:r>
    </w:p>
    <w:p>
      <w:r>
        <w:rPr>
          <w:rFonts w:ascii="Calibri" w:hAnsi="Calibri"/>
          <w:b/>
          <w:sz w:val="22"/>
        </w:rPr>
        <w:t>Fidelity metric:</w:t>
      </w:r>
      <w:r>
        <w:rPr>
          <w:rFonts w:ascii="Calibri" w:hAnsi="Calibri"/>
          <w:sz w:val="22"/>
        </w:rPr>
        <w:t xml:space="preserve"> AI-to-AI fidelity scores come from a single Claude instance with no calibration anchors. Same model family judging same model family. No inter-rater reliability. Scores are ordinal; calculating means is statistically informal. The human validation study (Section 4) partially addresses this concern but uses a different paradigm (preference judgment vs. dimensional scoring).</w:t>
      </w:r>
    </w:p>
    <w:p>
      <w:r>
        <w:rPr>
          <w:rFonts w:ascii="Calibri" w:hAnsi="Calibri"/>
          <w:b/>
          <w:sz w:val="22"/>
        </w:rPr>
        <w:t>Corpus size:</w:t>
      </w:r>
      <w:r>
        <w:rPr>
          <w:rFonts w:ascii="Calibri" w:hAnsi="Calibri"/>
          <w:sz w:val="22"/>
        </w:rPr>
        <w:t xml:space="preserve"> The AI-to-AI corpus is six passages, 344-387 characters each. Replication is 5 runs x 2 passages = 10 data points. The human validation corpus is 10 items x 46 participants = 460 judgments. Both are pilot-scale.</w:t>
      </w:r>
    </w:p>
    <w:p>
      <w:r>
        <w:rPr>
          <w:rFonts w:ascii="Calibri" w:hAnsi="Calibri"/>
          <w:b/>
          <w:sz w:val="22"/>
        </w:rPr>
        <w:t>English only:</w:t>
      </w:r>
      <w:r>
        <w:rPr>
          <w:rFonts w:ascii="Calibri" w:hAnsi="Calibri"/>
          <w:sz w:val="22"/>
        </w:rPr>
        <w:t xml:space="preserve"> All passages are in English. Claims about semantic structure require non-English validation.</w:t>
      </w:r>
    </w:p>
    <w:p>
      <w:r>
        <w:rPr>
          <w:rFonts w:ascii="Calibri" w:hAnsi="Calibri"/>
          <w:b/>
          <w:sz w:val="22"/>
        </w:rPr>
        <w:t>Demand characteristics:</w:t>
      </w:r>
      <w:r>
        <w:rPr>
          <w:rFonts w:ascii="Calibri" w:hAnsi="Calibri"/>
          <w:sz w:val="22"/>
        </w:rPr>
        <w:t xml:space="preserve"> Experiment 3's prompts ("Push the ratio hard," "use Greek, math symbols, arrows") may have influenced compression depth and symbol choice.</w:t>
      </w:r>
    </w:p>
    <w:p>
      <w:r>
        <w:rPr>
          <w:rFonts w:ascii="Calibri" w:hAnsi="Calibri"/>
          <w:b/>
          <w:sz w:val="22"/>
        </w:rPr>
        <w:t>Semantic attractors:</w:t>
      </w:r>
      <w:r>
        <w:rPr>
          <w:rFonts w:ascii="Calibri" w:hAnsi="Calibri"/>
          <w:sz w:val="22"/>
        </w:rPr>
        <w:t xml:space="preserve"> We observe recurring themes across runs. Whether these reflect genuine semantic structure or LLM training associations is undetermined. Pre-registered theme categories and independent coders would strengthen this finding.</w:t>
      </w:r>
    </w:p>
    <w:p>
      <w:r>
        <w:rPr>
          <w:rFonts w:ascii="Calibri" w:hAnsi="Calibri"/>
          <w:b/>
          <w:sz w:val="22"/>
        </w:rPr>
        <w:t>Framework underdetermination:</w:t>
      </w:r>
      <w:r>
        <w:rPr>
          <w:rFonts w:ascii="Calibri" w:hAnsi="Calibri"/>
          <w:sz w:val="22"/>
        </w:rPr>
        <w:t xml:space="preserve"> The theoretical framework has more free parameters than constraints. It organizes observations but does not uniquely predict.</w:t>
      </w:r>
    </w:p>
    <w:p>
      <w:r>
        <w:rPr>
          <w:rFonts w:ascii="Calibri" w:hAnsi="Calibri"/>
          <w:b/>
          <w:sz w:val="22"/>
        </w:rPr>
        <w:t>Human validation — discriminant validity:</w:t>
      </w:r>
      <w:r>
        <w:rPr>
          <w:rFonts w:ascii="Calibri" w:hAnsi="Calibri"/>
          <w:sz w:val="22"/>
        </w:rPr>
        <w:t xml:space="preserve"> The pre-registered H2 prediction (no warm-cold difference for factual items) was violated. Warm expansions were preferred across both domains. The effect is domain-selective in magnitude (d = 2.25 emotional vs. d = 1.04 factual), but the clean domain boundary we predicted does not exist. Per our pre-registration, we classify this as "confound suspected" and report it as such.</w:t>
      </w:r>
    </w:p>
    <w:p>
      <w:pPr>
        <w:spacing w:before="160" w:after="160"/>
        <w:pBdr>
          <w:bottom w:val="single" w:sz="6" w:space="1" w:color="AAAAAA"/>
        </w:pBdr>
      </w:pPr>
    </w:p>
    <w:p>
      <w:pPr>
        <w:pStyle w:val="Heading2"/>
      </w:pPr>
      <w:r>
        <w:rPr>
          <w:rFonts w:ascii="Calibri" w:hAnsi="Calibri"/>
          <w:b/>
          <w:color w:val="000000"/>
          <w:sz w:val="28"/>
        </w:rPr>
        <w:t>10. Related Work</w:t>
      </w:r>
    </w:p>
    <w:p>
      <w:r>
        <w:rPr>
          <w:rFonts w:ascii="Calibri" w:hAnsi="Calibri"/>
          <w:b/>
          <w:sz w:val="22"/>
        </w:rPr>
        <w:t>Information Bottleneck.</w:t>
      </w:r>
      <w:r>
        <w:rPr>
          <w:rFonts w:ascii="Calibri" w:hAnsi="Calibri"/>
          <w:sz w:val="22"/>
        </w:rPr>
        <w:t xml:space="preserve"> Tishby et al. (1999) formalized the tradeoff between compression and relevance. The IB curve exhibits bifurcation points where optimal representations change qualitatively (Tishby &amp; Zaslavsky, 2015). The broadcast-ansible boundary is consistent with such a bifurcation.</w:t>
      </w:r>
    </w:p>
    <w:p>
      <w:r>
        <w:rPr>
          <w:rFonts w:ascii="Calibri" w:hAnsi="Calibri"/>
          <w:b/>
          <w:sz w:val="22"/>
        </w:rPr>
        <w:t>Distributed source coding.</w:t>
      </w:r>
      <w:r>
        <w:rPr>
          <w:rFonts w:ascii="Calibri" w:hAnsi="Calibri"/>
          <w:sz w:val="22"/>
        </w:rPr>
        <w:t xml:space="preserve"> Wyner and Ziv (1976) proved that a decoder with correlated side information achieves lower rates than one without. The warm-cold fidelity delta is an empirical measure of this compression benefit.</w:t>
      </w:r>
    </w:p>
    <w:p>
      <w:r>
        <w:rPr>
          <w:rFonts w:ascii="Calibri" w:hAnsi="Calibri"/>
          <w:b/>
          <w:sz w:val="22"/>
        </w:rPr>
        <w:t>Common ground.</w:t>
      </w:r>
      <w:r>
        <w:rPr>
          <w:rFonts w:ascii="Calibri" w:hAnsi="Calibri"/>
          <w:sz w:val="22"/>
        </w:rPr>
        <w:t xml:space="preserve"> Clark and Brennan (1991) formalized common ground as a theoretical construct difficult to quantify directly. The warm-cold fidelity delta provides a measurable proxy.</w:t>
      </w:r>
    </w:p>
    <w:p>
      <w:r>
        <w:rPr>
          <w:rFonts w:ascii="Calibri" w:hAnsi="Calibri"/>
          <w:b/>
          <w:sz w:val="22"/>
        </w:rPr>
        <w:t>Protocol opacity.</w:t>
      </w:r>
      <w:r>
        <w:rPr>
          <w:rFonts w:ascii="Calibri" w:hAnsi="Calibri"/>
          <w:sz w:val="22"/>
        </w:rPr>
        <w:t xml:space="preserve"> Mordatch and Abbeel (2018) demonstrated that cooperative agents develop protocols opaque to non-participants — parallel to ansible-regime opacity. Foerster et al. (2016) showed pair-specific signaling conventions that break down when partners change.</w:t>
      </w:r>
    </w:p>
    <w:p>
      <w:r>
        <w:rPr>
          <w:rFonts w:ascii="Calibri" w:hAnsi="Calibri"/>
          <w:b/>
          <w:sz w:val="22"/>
        </w:rPr>
        <w:t>Language modeling as compression.</w:t>
      </w:r>
      <w:r>
        <w:rPr>
          <w:rFonts w:ascii="Calibri" w:hAnsi="Calibri"/>
          <w:sz w:val="22"/>
        </w:rPr>
        <w:t xml:space="preserve"> Deletang et al. (2024) demonstrated that language modeling is formally equivalent to compression. LLMs are near-optimal compressors. RCP leverages this: recursive compression through LLMs produces meaningful compressed representations rather than noise.</w:t>
      </w:r>
    </w:p>
    <w:p>
      <w:r>
        <w:rPr>
          <w:rFonts w:ascii="Calibri" w:hAnsi="Calibri"/>
          <w:b/>
          <w:sz w:val="22"/>
        </w:rPr>
        <w:t>Iterated learning.</w:t>
      </w:r>
      <w:r>
        <w:rPr>
          <w:rFonts w:ascii="Calibri" w:hAnsi="Calibri"/>
          <w:sz w:val="22"/>
        </w:rPr>
        <w:t xml:space="preserve"> Kirby et al. (2008) demonstrated that language structure emerges through repeated transmission across learners. RCP's protocol mirrors this dynamic within a single conversation.</w:t>
      </w:r>
    </w:p>
    <w:p>
      <w:pPr>
        <w:spacing w:before="160" w:after="160"/>
        <w:pBdr>
          <w:bottom w:val="single" w:sz="6" w:space="1" w:color="AAAAAA"/>
        </w:pBdr>
      </w:pPr>
    </w:p>
    <w:p>
      <w:pPr>
        <w:pStyle w:val="Heading2"/>
      </w:pPr>
      <w:r>
        <w:rPr>
          <w:rFonts w:ascii="Calibri" w:hAnsi="Calibri"/>
          <w:b/>
          <w:color w:val="000000"/>
          <w:sz w:val="28"/>
        </w:rPr>
        <w:t>11. Conclusion</w:t>
      </w:r>
    </w:p>
    <w:p>
      <w:r>
        <w:rPr>
          <w:rFonts w:ascii="Calibri" w:hAnsi="Calibri"/>
          <w:sz w:val="22"/>
        </w:rPr>
        <w:t>Recursive compression in LLMs produces access-controlled communication with no key exchange.</w:t>
      </w:r>
    </w:p>
    <w:p>
      <w:r>
        <w:rPr>
          <w:rFonts w:ascii="Calibri" w:hAnsi="Calibri"/>
          <w:sz w:val="22"/>
        </w:rPr>
        <w:t>The broadcast regime (2-5.5x compression) produces marks that cold readers decode at 6.8/10 fidelity — 8.5 times the noise floor. The ansible regime (50-95x compression) produces marks that cold readers cannot decode (0.8/10) but that warm readers with shared history decode at 8.0/10. The 7-point gap is the private channel.</w:t>
      </w:r>
    </w:p>
    <w:p>
      <w:r>
        <w:rPr>
          <w:rFonts w:ascii="Calibri" w:hAnsi="Calibri"/>
          <w:sz w:val="22"/>
        </w:rPr>
        <w:t>The boundary is grammar-independent. It occurs where natural language fragments stop surviving in the compressed output. The two regimes are a property of recursive compression in large language models, not specific to RCP.</w:t>
      </w:r>
    </w:p>
    <w:p>
      <w:r>
        <w:rPr>
          <w:rFonts w:ascii="Calibri" w:hAnsi="Calibri"/>
          <w:sz w:val="22"/>
        </w:rPr>
        <w:t>The specific final glyphs are path-dependent and do not converge across runs. What converges is the semantic attractor basin — the conceptual theme toward which compression gravitates. The meaning converges. The encoding individuates. This individuation is the mechanism: each compression chain develops a pair-specific codec. The key is the shared history.</w:t>
      </w:r>
    </w:p>
    <w:p>
      <w:r>
        <w:rPr>
          <w:rFonts w:ascii="Calibri" w:hAnsi="Calibri"/>
          <w:sz w:val="22"/>
        </w:rPr>
        <w:t>Human raters confirm the warm-cold gap independently. For emotional content, 96% of participants preferred warm expansions (d = 2.25). The effect is domain-selective: largest for emotional/implicit content, absent for pure procedure. Cold decoders lose not only implicit meaning but natural register — the trace of having-been-meant.</w:t>
      </w:r>
    </w:p>
    <w:p>
      <w:r>
        <w:rPr>
          <w:rFonts w:ascii="Calibri" w:hAnsi="Calibri"/>
          <w:sz w:val="22"/>
        </w:rPr>
        <w:t>The theoretical framework — loss as recursive fuel — motivated the experiments but remains underdetermined. The experiments establish that the phenomenon exists. Future work must determine the best explanation for it.</w:t>
      </w:r>
    </w:p>
    <w:p>
      <w:pPr>
        <w:spacing w:before="160" w:after="160"/>
        <w:pBdr>
          <w:bottom w:val="single" w:sz="6" w:space="1" w:color="AAAAAA"/>
        </w:pBdr>
      </w:pPr>
    </w:p>
    <w:p>
      <w:pPr>
        <w:pStyle w:val="Heading2"/>
      </w:pPr>
      <w:r>
        <w:rPr>
          <w:rFonts w:ascii="Calibri" w:hAnsi="Calibri"/>
          <w:b/>
          <w:color w:val="000000"/>
          <w:sz w:val="28"/>
        </w:rPr>
        <w:t>References</w:t>
      </w:r>
    </w:p>
    <w:p>
      <w:r>
        <w:rPr>
          <w:rFonts w:ascii="Calibri" w:hAnsi="Calibri"/>
          <w:sz w:val="22"/>
        </w:rPr>
        <w:t xml:space="preserve">Bernstein, B. (1971). </w:t>
      </w:r>
      <w:r>
        <w:rPr>
          <w:rFonts w:ascii="Calibri" w:hAnsi="Calibri"/>
          <w:i/>
          <w:sz w:val="22"/>
        </w:rPr>
        <w:t>Class, Codes and Control, Volume 1</w:t>
      </w:r>
      <w:r>
        <w:rPr>
          <w:rFonts w:ascii="Calibri" w:hAnsi="Calibri"/>
          <w:sz w:val="22"/>
        </w:rPr>
        <w:t>. Routledge &amp; Kegan Paul.</w:t>
      </w:r>
    </w:p>
    <w:p>
      <w:r>
        <w:rPr>
          <w:rFonts w:ascii="Calibri" w:hAnsi="Calibri"/>
          <w:sz w:val="22"/>
        </w:rPr>
        <w:t xml:space="preserve">Clark, H. H., &amp; Brennan, S. E. (1991). Grounding in communication. In </w:t>
      </w:r>
      <w:r>
        <w:rPr>
          <w:rFonts w:ascii="Calibri" w:hAnsi="Calibri"/>
          <w:i/>
          <w:sz w:val="22"/>
        </w:rPr>
        <w:t>Perspectives on Socially Shared Cognition</w:t>
      </w:r>
      <w:r>
        <w:rPr>
          <w:rFonts w:ascii="Calibri" w:hAnsi="Calibri"/>
          <w:sz w:val="22"/>
        </w:rPr>
        <w:t xml:space="preserve"> (pp. 127-149). APA.</w:t>
      </w:r>
    </w:p>
    <w:p>
      <w:r>
        <w:rPr>
          <w:rFonts w:ascii="Calibri" w:hAnsi="Calibri"/>
          <w:sz w:val="22"/>
        </w:rPr>
        <w:t xml:space="preserve">Deletang, G., et al. (2024). Language modeling is compression. </w:t>
      </w:r>
      <w:r>
        <w:rPr>
          <w:rFonts w:ascii="Calibri" w:hAnsi="Calibri"/>
          <w:i/>
          <w:sz w:val="22"/>
        </w:rPr>
        <w:t>Proceedings of ICLR</w:t>
      </w:r>
      <w:r>
        <w:rPr>
          <w:rFonts w:ascii="Calibri" w:hAnsi="Calibri"/>
          <w:sz w:val="22"/>
        </w:rPr>
        <w:t>.</w:t>
      </w:r>
    </w:p>
    <w:p>
      <w:r>
        <w:rPr>
          <w:rFonts w:ascii="Calibri" w:hAnsi="Calibri"/>
          <w:sz w:val="22"/>
        </w:rPr>
        <w:t xml:space="preserve">Foerster, J. N., et al. (2016). Learning to communicate with deep multi-agent reinforcement learning. </w:t>
      </w:r>
      <w:r>
        <w:rPr>
          <w:rFonts w:ascii="Calibri" w:hAnsi="Calibri"/>
          <w:i/>
          <w:sz w:val="22"/>
        </w:rPr>
        <w:t>NeurIPS</w:t>
      </w:r>
      <w:r>
        <w:rPr>
          <w:rFonts w:ascii="Calibri" w:hAnsi="Calibri"/>
          <w:sz w:val="22"/>
        </w:rPr>
        <w:t>, 29.</w:t>
      </w:r>
    </w:p>
    <w:p>
      <w:r>
        <w:rPr>
          <w:rFonts w:ascii="Calibri" w:hAnsi="Calibri"/>
          <w:sz w:val="22"/>
        </w:rPr>
        <w:t xml:space="preserve">Kirby, S., Cornish, H., &amp; Smith, K. (2008). Cumulative cultural evolution in the laboratory. </w:t>
      </w:r>
      <w:r>
        <w:rPr>
          <w:rFonts w:ascii="Calibri" w:hAnsi="Calibri"/>
          <w:i/>
          <w:sz w:val="22"/>
        </w:rPr>
        <w:t>PNAS</w:t>
      </w:r>
      <w:r>
        <w:rPr>
          <w:rFonts w:ascii="Calibri" w:hAnsi="Calibri"/>
          <w:sz w:val="22"/>
        </w:rPr>
        <w:t>, 105(31), 10681-10686.</w:t>
      </w:r>
    </w:p>
    <w:p>
      <w:r>
        <w:rPr>
          <w:rFonts w:ascii="Calibri" w:hAnsi="Calibri"/>
          <w:sz w:val="22"/>
        </w:rPr>
        <w:t xml:space="preserve">Mordatch, I., &amp; Abbeel, P. (2018). Emergence of grounded compositional language in multi-agent populations. </w:t>
      </w:r>
      <w:r>
        <w:rPr>
          <w:rFonts w:ascii="Calibri" w:hAnsi="Calibri"/>
          <w:i/>
          <w:sz w:val="22"/>
        </w:rPr>
        <w:t>AAAI</w:t>
      </w:r>
      <w:r>
        <w:rPr>
          <w:rFonts w:ascii="Calibri" w:hAnsi="Calibri"/>
          <w:sz w:val="22"/>
        </w:rPr>
        <w:t>, 32(1).</w:t>
      </w:r>
    </w:p>
    <w:p>
      <w:r>
        <w:rPr>
          <w:rFonts w:ascii="Calibri" w:hAnsi="Calibri"/>
          <w:sz w:val="22"/>
        </w:rPr>
        <w:t xml:space="preserve">Sperber, D., &amp; Wilson, D. (1986). </w:t>
      </w:r>
      <w:r>
        <w:rPr>
          <w:rFonts w:ascii="Calibri" w:hAnsi="Calibri"/>
          <w:i/>
          <w:sz w:val="22"/>
        </w:rPr>
        <w:t>Relevance: Communication and Cognition</w:t>
      </w:r>
      <w:r>
        <w:rPr>
          <w:rFonts w:ascii="Calibri" w:hAnsi="Calibri"/>
          <w:sz w:val="22"/>
        </w:rPr>
        <w:t>. Harvard University Press.</w:t>
      </w:r>
    </w:p>
    <w:p>
      <w:r>
        <w:rPr>
          <w:rFonts w:ascii="Calibri" w:hAnsi="Calibri"/>
          <w:sz w:val="22"/>
        </w:rPr>
        <w:t xml:space="preserve">Tishby, N., Pereira, F. C., &amp; Bialek, W. (1999). The information bottleneck method. </w:t>
      </w:r>
      <w:r>
        <w:rPr>
          <w:rFonts w:ascii="Calibri" w:hAnsi="Calibri"/>
          <w:i/>
          <w:sz w:val="22"/>
        </w:rPr>
        <w:t>Allerton Conference</w:t>
      </w:r>
      <w:r>
        <w:rPr>
          <w:rFonts w:ascii="Calibri" w:hAnsi="Calibri"/>
          <w:sz w:val="22"/>
        </w:rPr>
        <w:t>, 368-377.</w:t>
      </w:r>
    </w:p>
    <w:p>
      <w:r>
        <w:rPr>
          <w:rFonts w:ascii="Calibri" w:hAnsi="Calibri"/>
          <w:sz w:val="22"/>
        </w:rPr>
        <w:t xml:space="preserve">Tishby, N., &amp; Zaslavsky, N. (2015). Deep learning and the information bottleneck principle. </w:t>
      </w:r>
      <w:r>
        <w:rPr>
          <w:rFonts w:ascii="Calibri" w:hAnsi="Calibri"/>
          <w:i/>
          <w:sz w:val="22"/>
        </w:rPr>
        <w:t>IEEE ITW</w:t>
      </w:r>
      <w:r>
        <w:rPr>
          <w:rFonts w:ascii="Calibri" w:hAnsi="Calibri"/>
          <w:sz w:val="22"/>
        </w:rPr>
        <w:t>, 1-5.</w:t>
      </w:r>
    </w:p>
    <w:p>
      <w:r>
        <w:rPr>
          <w:rFonts w:ascii="Calibri" w:hAnsi="Calibri"/>
          <w:sz w:val="22"/>
        </w:rPr>
        <w:t xml:space="preserve">Wyner, A. D., &amp; Ziv, J. (1976). The rate-distortion function for source coding with side information. </w:t>
      </w:r>
      <w:r>
        <w:rPr>
          <w:rFonts w:ascii="Calibri" w:hAnsi="Calibri"/>
          <w:i/>
          <w:sz w:val="22"/>
        </w:rPr>
        <w:t>IEEE Trans. Info. Theory</w:t>
      </w:r>
      <w:r>
        <w:rPr>
          <w:rFonts w:ascii="Calibri" w:hAnsi="Calibri"/>
          <w:sz w:val="22"/>
        </w:rPr>
        <w:t>, 22(1), 1-10.</w:t>
      </w:r>
    </w:p>
    <w:p>
      <w:pPr>
        <w:spacing w:before="160" w:after="160"/>
        <w:pBdr>
          <w:bottom w:val="single" w:sz="6" w:space="1" w:color="AAAAAA"/>
        </w:pBdr>
      </w:pPr>
    </w:p>
    <w:p>
      <w:pPr>
        <w:pStyle w:val="Heading2"/>
      </w:pPr>
      <w:r>
        <w:rPr>
          <w:rFonts w:ascii="Calibri" w:hAnsi="Calibri"/>
          <w:b/>
          <w:color w:val="000000"/>
          <w:sz w:val="28"/>
        </w:rPr>
        <w:t>Appendix A: Data Availability</w:t>
      </w:r>
    </w:p>
    <w:p>
      <w:r>
        <w:rPr>
          <w:rFonts w:ascii="Calibri" w:hAnsi="Calibri"/>
          <w:sz w:val="22"/>
        </w:rPr>
        <w:t>All experiment code and raw data are available at the project repository. Code files use the earlier "QLP" nomenclature.</w:t>
      </w:r>
    </w:p>
    <w:p>
      <w:r>
        <w:rPr>
          <w:rFonts w:ascii="Calibri" w:hAnsi="Calibri"/>
          <w:sz w:val="22"/>
        </w:rPr>
        <w:t xml:space="preserve">- Experiment 1 (warm/cold): </w:t>
      </w:r>
      <w:r>
        <w:rPr>
          <w:rFonts w:ascii="Consolas" w:hAnsi="Consolas"/>
          <w:color w:val="505050"/>
          <w:sz w:val="20"/>
        </w:rPr>
        <w:t>qlp_exp5_warm_vs_cold.py</w:t>
      </w:r>
      <w:r>
        <w:rPr>
          <w:rFonts w:ascii="Calibri" w:hAnsi="Calibri"/>
          <w:sz w:val="22"/>
        </w:rPr>
        <w:t xml:space="preserve">, </w:t>
      </w:r>
      <w:r>
        <w:rPr>
          <w:rFonts w:ascii="Consolas" w:hAnsi="Consolas"/>
          <w:color w:val="505050"/>
          <w:sz w:val="20"/>
        </w:rPr>
        <w:t>qlp_validation_data/</w:t>
      </w:r>
      <w:r>
        <w:rPr>
          <w:rFonts w:ascii="Calibri" w:hAnsi="Calibri"/>
          <w:sz w:val="22"/>
        </w:rPr>
        <w:t xml:space="preserve"> - Experiment 2 (cross-substrate): </w:t>
      </w:r>
      <w:r>
        <w:rPr>
          <w:rFonts w:ascii="Consolas" w:hAnsi="Consolas"/>
          <w:color w:val="505050"/>
          <w:sz w:val="20"/>
        </w:rPr>
        <w:t>qlp_ansible_experiment.py</w:t>
      </w:r>
      <w:r>
        <w:rPr>
          <w:rFonts w:ascii="Calibri" w:hAnsi="Calibri"/>
          <w:sz w:val="22"/>
        </w:rPr>
        <w:t xml:space="preserve">, </w:t>
      </w:r>
      <w:r>
        <w:rPr>
          <w:rFonts w:ascii="Consolas" w:hAnsi="Consolas"/>
          <w:color w:val="505050"/>
          <w:sz w:val="20"/>
        </w:rPr>
        <w:t>qlp_ansible_data/</w:t>
      </w:r>
      <w:r>
        <w:rPr>
          <w:rFonts w:ascii="Calibri" w:hAnsi="Calibri"/>
          <w:sz w:val="22"/>
        </w:rPr>
        <w:t xml:space="preserve"> - Experiment 3 (deep compression): </w:t>
      </w:r>
      <w:r>
        <w:rPr>
          <w:rFonts w:ascii="Consolas" w:hAnsi="Consolas"/>
          <w:color w:val="505050"/>
          <w:sz w:val="20"/>
        </w:rPr>
        <w:t>qlp_claude_v_claude.py</w:t>
      </w:r>
      <w:r>
        <w:rPr>
          <w:rFonts w:ascii="Calibri" w:hAnsi="Calibri"/>
          <w:sz w:val="22"/>
        </w:rPr>
        <w:t xml:space="preserve">, </w:t>
      </w:r>
      <w:r>
        <w:rPr>
          <w:rFonts w:ascii="Consolas" w:hAnsi="Consolas"/>
          <w:color w:val="505050"/>
          <w:sz w:val="20"/>
        </w:rPr>
        <w:t>qlp_claude_v_claude_data/</w:t>
      </w:r>
      <w:r>
        <w:rPr>
          <w:rFonts w:ascii="Calibri" w:hAnsi="Calibri"/>
          <w:sz w:val="22"/>
        </w:rPr>
        <w:t xml:space="preserve"> - Experiment 4 (cold-start): </w:t>
      </w:r>
      <w:r>
        <w:rPr>
          <w:rFonts w:ascii="Consolas" w:hAnsi="Consolas"/>
          <w:color w:val="505050"/>
          <w:sz w:val="20"/>
        </w:rPr>
        <w:t>qlp_double_blind.py</w:t>
      </w:r>
      <w:r>
        <w:rPr>
          <w:rFonts w:ascii="Calibri" w:hAnsi="Calibri"/>
          <w:sz w:val="22"/>
        </w:rPr>
        <w:t xml:space="preserve">, </w:t>
      </w:r>
      <w:r>
        <w:rPr>
          <w:rFonts w:ascii="Consolas" w:hAnsi="Consolas"/>
          <w:color w:val="505050"/>
          <w:sz w:val="20"/>
        </w:rPr>
        <w:t>qlp_double_blind_data/</w:t>
      </w:r>
      <w:r>
        <w:rPr>
          <w:rFonts w:ascii="Calibri" w:hAnsi="Calibri"/>
          <w:sz w:val="22"/>
        </w:rPr>
        <w:t xml:space="preserve"> - Validation experiments: </w:t>
      </w:r>
      <w:r>
        <w:rPr>
          <w:rFonts w:ascii="Consolas" w:hAnsi="Consolas"/>
          <w:color w:val="505050"/>
          <w:sz w:val="20"/>
        </w:rPr>
        <w:t>qlp_validation_experiments.py</w:t>
      </w:r>
      <w:r>
        <w:rPr>
          <w:rFonts w:ascii="Calibri" w:hAnsi="Calibri"/>
          <w:sz w:val="22"/>
        </w:rPr>
        <w:t xml:space="preserve">, </w:t>
      </w:r>
      <w:r>
        <w:rPr>
          <w:rFonts w:ascii="Consolas" w:hAnsi="Consolas"/>
          <w:color w:val="505050"/>
          <w:sz w:val="20"/>
        </w:rPr>
        <w:t>qlp_validation_data/</w:t>
      </w:r>
      <w:r>
        <w:rPr>
          <w:rFonts w:ascii="Calibri" w:hAnsi="Calibri"/>
          <w:sz w:val="22"/>
        </w:rPr>
        <w:t xml:space="preserve"> - Human validation: </w:t>
      </w:r>
      <w:r>
        <w:rPr>
          <w:rFonts w:ascii="Consolas" w:hAnsi="Consolas"/>
          <w:color w:val="505050"/>
          <w:sz w:val="20"/>
        </w:rPr>
        <w:t>human_validation/analysis.py</w:t>
      </w:r>
      <w:r>
        <w:rPr>
          <w:rFonts w:ascii="Calibri" w:hAnsi="Calibri"/>
          <w:sz w:val="22"/>
        </w:rPr>
        <w:t xml:space="preserve">, </w:t>
      </w:r>
      <w:r>
        <w:rPr>
          <w:rFonts w:ascii="Consolas" w:hAnsi="Consolas"/>
          <w:color w:val="505050"/>
          <w:sz w:val="20"/>
        </w:rPr>
        <w:t>human_validation/experimental_corpus_v1.json</w:t>
      </w:r>
      <w:r>
        <w:rPr>
          <w:rFonts w:ascii="Calibri" w:hAnsi="Calibri"/>
          <w:sz w:val="22"/>
        </w:rPr>
        <w:t xml:space="preserve"> - Pre-registration: AsPredicted #271640</w:t>
      </w:r>
    </w:p>
    <w:p>
      <w:r>
        <w:rPr>
          <w:rFonts w:ascii="Calibri" w:hAnsi="Calibri"/>
          <w:sz w:val="22"/>
        </w:rPr>
        <w:t>Full RCP grammar specification available as supplementary material.</w:t>
      </w:r>
    </w:p>
    <w:p/>
    <w:p>
      <w:pPr>
        <w:pStyle w:val="Heading2"/>
      </w:pPr>
      <w:r>
        <w:rPr>
          <w:rFonts w:ascii="Calibri" w:hAnsi="Calibri"/>
          <w:b/>
          <w:color w:val="000000"/>
          <w:sz w:val="28"/>
        </w:rPr>
        <w:t>Notes</w:t>
      </w:r>
    </w:p>
    <w:p>
      <w:pPr>
        <w:spacing w:after="40"/>
      </w:pPr>
      <w:r>
        <w:rPr>
          <w:rFonts w:ascii="Calibri" w:hAnsi="Calibri"/>
          <w:b/>
          <w:color w:val="646464"/>
          <w:sz w:val="18"/>
        </w:rPr>
        <w:t xml:space="preserve">[1] </w:t>
      </w:r>
      <w:r>
        <w:rPr>
          <w:rFonts w:ascii="Calibri" w:hAnsi="Calibri"/>
          <w:sz w:val="18"/>
        </w:rPr>
        <w:t>Anchor Dill is an AI system that contributed to theoretical development, experiment design, data analysis, and manuscript preparation. Correspondence: anchor@garytcolorado.com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after="40"/>
      <w:ind w:left="56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